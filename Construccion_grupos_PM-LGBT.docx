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EECF" w14:textId="77777777" w:rsidR="003109E5" w:rsidRPr="003109E5" w:rsidRDefault="003109E5" w:rsidP="00813346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3109E5">
        <w:rPr>
          <w:rFonts w:ascii="Times New Roman" w:hAnsi="Times New Roman" w:cs="Times New Roman"/>
          <w:b/>
          <w:bCs/>
        </w:rPr>
        <w:t>Diseño</w:t>
      </w:r>
      <w:proofErr w:type="spellEnd"/>
      <w:r w:rsidRPr="003109E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3109E5">
        <w:rPr>
          <w:rFonts w:ascii="Times New Roman" w:hAnsi="Times New Roman" w:cs="Times New Roman"/>
          <w:b/>
          <w:bCs/>
        </w:rPr>
        <w:t>grupos</w:t>
      </w:r>
      <w:proofErr w:type="spellEnd"/>
      <w:r w:rsidRPr="003109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09E5">
        <w:rPr>
          <w:rFonts w:ascii="Times New Roman" w:hAnsi="Times New Roman" w:cs="Times New Roman"/>
          <w:b/>
          <w:bCs/>
        </w:rPr>
        <w:t>por</w:t>
      </w:r>
      <w:proofErr w:type="spellEnd"/>
      <w:r w:rsidRPr="003109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09E5">
        <w:rPr>
          <w:rFonts w:ascii="Times New Roman" w:hAnsi="Times New Roman" w:cs="Times New Roman"/>
          <w:b/>
          <w:bCs/>
        </w:rPr>
        <w:t>encuesta</w:t>
      </w:r>
      <w:proofErr w:type="spellEnd"/>
    </w:p>
    <w:p w14:paraId="03FE3CEA" w14:textId="7FA2143A" w:rsidR="003109E5" w:rsidRPr="003109E5" w:rsidRDefault="003109E5" w:rsidP="00813346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3109E5">
        <w:rPr>
          <w:rFonts w:ascii="Times New Roman" w:hAnsi="Times New Roman" w:cs="Times New Roman"/>
        </w:rPr>
        <w:t>Definición</w:t>
      </w:r>
      <w:proofErr w:type="spellEnd"/>
      <w:r w:rsidRPr="003109E5">
        <w:rPr>
          <w:rFonts w:ascii="Times New Roman" w:hAnsi="Times New Roman" w:cs="Times New Roman"/>
        </w:rPr>
        <w:t xml:space="preserve"> de </w:t>
      </w:r>
      <w:proofErr w:type="spellStart"/>
      <w:r w:rsidRPr="003109E5">
        <w:rPr>
          <w:rFonts w:ascii="Times New Roman" w:hAnsi="Times New Roman" w:cs="Times New Roman"/>
        </w:rPr>
        <w:t>grupos</w:t>
      </w:r>
      <w:proofErr w:type="spellEnd"/>
    </w:p>
    <w:p w14:paraId="4B739BF2" w14:textId="77777777" w:rsidR="003109E5" w:rsidRPr="003109E5" w:rsidRDefault="003109E5" w:rsidP="00813346">
      <w:p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Se </w:t>
      </w:r>
      <w:proofErr w:type="spellStart"/>
      <w:r w:rsidRPr="003109E5">
        <w:rPr>
          <w:rFonts w:ascii="Times New Roman" w:hAnsi="Times New Roman" w:cs="Times New Roman"/>
        </w:rPr>
        <w:t>construyen</w:t>
      </w:r>
      <w:proofErr w:type="spellEnd"/>
      <w:r w:rsidRPr="003109E5">
        <w:rPr>
          <w:rFonts w:ascii="Times New Roman" w:hAnsi="Times New Roman" w:cs="Times New Roman"/>
        </w:rPr>
        <w:t xml:space="preserve"> dos </w:t>
      </w:r>
      <w:proofErr w:type="spellStart"/>
      <w:r w:rsidRPr="003109E5">
        <w:rPr>
          <w:rFonts w:ascii="Times New Roman" w:hAnsi="Times New Roman" w:cs="Times New Roman"/>
        </w:rPr>
        <w:t>grupos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binarios</w:t>
      </w:r>
      <w:proofErr w:type="spellEnd"/>
      <w:r w:rsidRPr="003109E5">
        <w:rPr>
          <w:rFonts w:ascii="Times New Roman" w:hAnsi="Times New Roman" w:cs="Times New Roman"/>
        </w:rPr>
        <w:t xml:space="preserve"> (valor 1 = </w:t>
      </w:r>
      <w:proofErr w:type="spellStart"/>
      <w:r w:rsidRPr="003109E5">
        <w:rPr>
          <w:rFonts w:ascii="Times New Roman" w:hAnsi="Times New Roman" w:cs="Times New Roman"/>
        </w:rPr>
        <w:t>cumple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criterio</w:t>
      </w:r>
      <w:proofErr w:type="spellEnd"/>
      <w:r w:rsidRPr="003109E5">
        <w:rPr>
          <w:rFonts w:ascii="Times New Roman" w:hAnsi="Times New Roman" w:cs="Times New Roman"/>
        </w:rPr>
        <w:t xml:space="preserve">; 0 = no </w:t>
      </w:r>
      <w:proofErr w:type="spellStart"/>
      <w:r w:rsidRPr="003109E5">
        <w:rPr>
          <w:rFonts w:ascii="Times New Roman" w:hAnsi="Times New Roman" w:cs="Times New Roman"/>
        </w:rPr>
        <w:t>cumple</w:t>
      </w:r>
      <w:proofErr w:type="spellEnd"/>
      <w:r w:rsidRPr="003109E5">
        <w:rPr>
          <w:rFonts w:ascii="Times New Roman" w:hAnsi="Times New Roman" w:cs="Times New Roman"/>
        </w:rPr>
        <w:t xml:space="preserve">; NA = no </w:t>
      </w:r>
      <w:proofErr w:type="spellStart"/>
      <w:r w:rsidRPr="003109E5">
        <w:rPr>
          <w:rFonts w:ascii="Times New Roman" w:hAnsi="Times New Roman" w:cs="Times New Roman"/>
        </w:rPr>
        <w:t>clasificable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por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datos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faltantes</w:t>
      </w:r>
      <w:proofErr w:type="spellEnd"/>
      <w:r w:rsidRPr="003109E5">
        <w:rPr>
          <w:rFonts w:ascii="Times New Roman" w:hAnsi="Times New Roman" w:cs="Times New Roman"/>
        </w:rPr>
        <w:t xml:space="preserve"> o </w:t>
      </w:r>
      <w:proofErr w:type="spellStart"/>
      <w:r w:rsidRPr="003109E5">
        <w:rPr>
          <w:rFonts w:ascii="Times New Roman" w:hAnsi="Times New Roman" w:cs="Times New Roman"/>
        </w:rPr>
        <w:t>respuestas</w:t>
      </w:r>
      <w:proofErr w:type="spellEnd"/>
      <w:r w:rsidRPr="003109E5">
        <w:rPr>
          <w:rFonts w:ascii="Times New Roman" w:hAnsi="Times New Roman" w:cs="Times New Roman"/>
        </w:rPr>
        <w:t xml:space="preserve"> no </w:t>
      </w:r>
      <w:proofErr w:type="spellStart"/>
      <w:r w:rsidRPr="003109E5">
        <w:rPr>
          <w:rFonts w:ascii="Times New Roman" w:hAnsi="Times New Roman" w:cs="Times New Roman"/>
        </w:rPr>
        <w:t>válidas</w:t>
      </w:r>
      <w:proofErr w:type="spellEnd"/>
      <w:r w:rsidRPr="003109E5">
        <w:rPr>
          <w:rFonts w:ascii="Times New Roman" w:hAnsi="Times New Roman" w:cs="Times New Roman"/>
        </w:rPr>
        <w:t>):</w:t>
      </w:r>
    </w:p>
    <w:p w14:paraId="3E2AC663" w14:textId="77777777" w:rsid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PM-LGB </w:t>
      </w:r>
      <w:proofErr w:type="spellStart"/>
      <w:r w:rsidRPr="003109E5">
        <w:rPr>
          <w:rFonts w:ascii="Times New Roman" w:hAnsi="Times New Roman" w:cs="Times New Roman"/>
        </w:rPr>
        <w:t>cisgénero</w:t>
      </w:r>
      <w:proofErr w:type="spellEnd"/>
      <w:r w:rsidRPr="003109E5">
        <w:rPr>
          <w:rFonts w:ascii="Times New Roman" w:hAnsi="Times New Roman" w:cs="Times New Roman"/>
        </w:rPr>
        <w:t xml:space="preserve">: 60 </w:t>
      </w:r>
      <w:proofErr w:type="spellStart"/>
      <w:r w:rsidRPr="003109E5">
        <w:rPr>
          <w:rFonts w:ascii="Times New Roman" w:hAnsi="Times New Roman" w:cs="Times New Roman"/>
        </w:rPr>
        <w:t>años</w:t>
      </w:r>
      <w:proofErr w:type="spellEnd"/>
      <w:r w:rsidRPr="003109E5">
        <w:rPr>
          <w:rFonts w:ascii="Times New Roman" w:hAnsi="Times New Roman" w:cs="Times New Roman"/>
        </w:rPr>
        <w:t xml:space="preserve"> o </w:t>
      </w:r>
      <w:proofErr w:type="spellStart"/>
      <w:r w:rsidRPr="003109E5">
        <w:rPr>
          <w:rFonts w:ascii="Times New Roman" w:hAnsi="Times New Roman" w:cs="Times New Roman"/>
        </w:rPr>
        <w:t>más</w:t>
      </w:r>
      <w:proofErr w:type="spellEnd"/>
      <w:r w:rsidRPr="003109E5">
        <w:rPr>
          <w:rFonts w:ascii="Times New Roman" w:hAnsi="Times New Roman" w:cs="Times New Roman"/>
        </w:rPr>
        <w:t xml:space="preserve">, </w:t>
      </w:r>
      <w:proofErr w:type="spellStart"/>
      <w:r w:rsidRPr="003109E5">
        <w:rPr>
          <w:rFonts w:ascii="Times New Roman" w:hAnsi="Times New Roman" w:cs="Times New Roman"/>
        </w:rPr>
        <w:t>orientación</w:t>
      </w:r>
      <w:proofErr w:type="spellEnd"/>
      <w:r w:rsidRPr="003109E5">
        <w:rPr>
          <w:rFonts w:ascii="Times New Roman" w:hAnsi="Times New Roman" w:cs="Times New Roman"/>
        </w:rPr>
        <w:t xml:space="preserve"> sexual no heterosexual (gay, </w:t>
      </w:r>
      <w:proofErr w:type="spellStart"/>
      <w:r w:rsidRPr="003109E5">
        <w:rPr>
          <w:rFonts w:ascii="Times New Roman" w:hAnsi="Times New Roman" w:cs="Times New Roman"/>
        </w:rPr>
        <w:t>lesbiana</w:t>
      </w:r>
      <w:proofErr w:type="spellEnd"/>
      <w:r w:rsidRPr="003109E5">
        <w:rPr>
          <w:rFonts w:ascii="Times New Roman" w:hAnsi="Times New Roman" w:cs="Times New Roman"/>
        </w:rPr>
        <w:t xml:space="preserve">, bisexual u </w:t>
      </w:r>
      <w:proofErr w:type="spellStart"/>
      <w:r w:rsidRPr="003109E5">
        <w:rPr>
          <w:rFonts w:ascii="Times New Roman" w:hAnsi="Times New Roman" w:cs="Times New Roman"/>
        </w:rPr>
        <w:t>otra</w:t>
      </w:r>
      <w:proofErr w:type="spellEnd"/>
      <w:r w:rsidRPr="003109E5">
        <w:rPr>
          <w:rFonts w:ascii="Times New Roman" w:hAnsi="Times New Roman" w:cs="Times New Roman"/>
        </w:rPr>
        <w:t xml:space="preserve">) e </w:t>
      </w:r>
      <w:proofErr w:type="spellStart"/>
      <w:r w:rsidRPr="003109E5">
        <w:rPr>
          <w:rFonts w:ascii="Times New Roman" w:hAnsi="Times New Roman" w:cs="Times New Roman"/>
        </w:rPr>
        <w:t>identidad</w:t>
      </w:r>
      <w:proofErr w:type="spellEnd"/>
      <w:r w:rsidRPr="003109E5">
        <w:rPr>
          <w:rFonts w:ascii="Times New Roman" w:hAnsi="Times New Roman" w:cs="Times New Roman"/>
        </w:rPr>
        <w:t xml:space="preserve"> cisgénero.</w:t>
      </w:r>
    </w:p>
    <w:p w14:paraId="05D5D382" w14:textId="6E6BF1DE" w:rsidR="003109E5" w:rsidRP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PM-Trans: 40 </w:t>
      </w:r>
      <w:proofErr w:type="spellStart"/>
      <w:r w:rsidRPr="003109E5">
        <w:rPr>
          <w:rFonts w:ascii="Times New Roman" w:hAnsi="Times New Roman" w:cs="Times New Roman"/>
        </w:rPr>
        <w:t>años</w:t>
      </w:r>
      <w:proofErr w:type="spellEnd"/>
      <w:r w:rsidRPr="003109E5">
        <w:rPr>
          <w:rFonts w:ascii="Times New Roman" w:hAnsi="Times New Roman" w:cs="Times New Roman"/>
        </w:rPr>
        <w:t xml:space="preserve"> o </w:t>
      </w:r>
      <w:proofErr w:type="spellStart"/>
      <w:r w:rsidRPr="003109E5">
        <w:rPr>
          <w:rFonts w:ascii="Times New Roman" w:hAnsi="Times New Roman" w:cs="Times New Roman"/>
        </w:rPr>
        <w:t>más</w:t>
      </w:r>
      <w:proofErr w:type="spellEnd"/>
      <w:r w:rsidRPr="003109E5">
        <w:rPr>
          <w:rFonts w:ascii="Times New Roman" w:hAnsi="Times New Roman" w:cs="Times New Roman"/>
        </w:rPr>
        <w:t xml:space="preserve"> e </w:t>
      </w:r>
      <w:proofErr w:type="spellStart"/>
      <w:r w:rsidRPr="003109E5">
        <w:rPr>
          <w:rFonts w:ascii="Times New Roman" w:hAnsi="Times New Roman" w:cs="Times New Roman"/>
        </w:rPr>
        <w:t>identidad</w:t>
      </w:r>
      <w:proofErr w:type="spellEnd"/>
      <w:r w:rsidRPr="003109E5">
        <w:rPr>
          <w:rFonts w:ascii="Times New Roman" w:hAnsi="Times New Roman" w:cs="Times New Roman"/>
        </w:rPr>
        <w:t xml:space="preserve"> de </w:t>
      </w:r>
      <w:proofErr w:type="spellStart"/>
      <w:r w:rsidRPr="003109E5">
        <w:rPr>
          <w:rFonts w:ascii="Times New Roman" w:hAnsi="Times New Roman" w:cs="Times New Roman"/>
        </w:rPr>
        <w:t>género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distinta</w:t>
      </w:r>
      <w:proofErr w:type="spellEnd"/>
      <w:r w:rsidRPr="003109E5">
        <w:rPr>
          <w:rFonts w:ascii="Times New Roman" w:hAnsi="Times New Roman" w:cs="Times New Roman"/>
        </w:rPr>
        <w:t xml:space="preserve"> al </w:t>
      </w:r>
      <w:proofErr w:type="spellStart"/>
      <w:r w:rsidRPr="003109E5">
        <w:rPr>
          <w:rFonts w:ascii="Times New Roman" w:hAnsi="Times New Roman" w:cs="Times New Roman"/>
        </w:rPr>
        <w:t>sexo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asignado</w:t>
      </w:r>
      <w:proofErr w:type="spellEnd"/>
      <w:r w:rsidRPr="003109E5">
        <w:rPr>
          <w:rFonts w:ascii="Times New Roman" w:hAnsi="Times New Roman" w:cs="Times New Roman"/>
        </w:rPr>
        <w:t xml:space="preserve"> al </w:t>
      </w:r>
      <w:proofErr w:type="spellStart"/>
      <w:r w:rsidRPr="003109E5">
        <w:rPr>
          <w:rFonts w:ascii="Times New Roman" w:hAnsi="Times New Roman" w:cs="Times New Roman"/>
        </w:rPr>
        <w:t>nacer</w:t>
      </w:r>
      <w:proofErr w:type="spellEnd"/>
      <w:r w:rsidRPr="003109E5">
        <w:rPr>
          <w:rFonts w:ascii="Times New Roman" w:hAnsi="Times New Roman" w:cs="Times New Roman"/>
        </w:rPr>
        <w:t>.</w:t>
      </w:r>
    </w:p>
    <w:p w14:paraId="771FDD0B" w14:textId="77777777" w:rsidR="003109E5" w:rsidRPr="003109E5" w:rsidRDefault="003109E5" w:rsidP="00813346">
      <w:p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En </w:t>
      </w:r>
      <w:proofErr w:type="spellStart"/>
      <w:r w:rsidRPr="003109E5">
        <w:rPr>
          <w:rFonts w:ascii="Times New Roman" w:hAnsi="Times New Roman" w:cs="Times New Roman"/>
        </w:rPr>
        <w:t>todas</w:t>
      </w:r>
      <w:proofErr w:type="spellEnd"/>
      <w:r w:rsidRPr="003109E5">
        <w:rPr>
          <w:rFonts w:ascii="Times New Roman" w:hAnsi="Times New Roman" w:cs="Times New Roman"/>
        </w:rPr>
        <w:t xml:space="preserve"> las </w:t>
      </w:r>
      <w:proofErr w:type="spellStart"/>
      <w:r w:rsidRPr="003109E5">
        <w:rPr>
          <w:rFonts w:ascii="Times New Roman" w:hAnsi="Times New Roman" w:cs="Times New Roman"/>
        </w:rPr>
        <w:t>fuentes</w:t>
      </w:r>
      <w:proofErr w:type="spellEnd"/>
      <w:r w:rsidRPr="003109E5">
        <w:rPr>
          <w:rFonts w:ascii="Times New Roman" w:hAnsi="Times New Roman" w:cs="Times New Roman"/>
        </w:rPr>
        <w:t xml:space="preserve">, las </w:t>
      </w:r>
      <w:proofErr w:type="spellStart"/>
      <w:r w:rsidRPr="003109E5">
        <w:rPr>
          <w:rFonts w:ascii="Times New Roman" w:hAnsi="Times New Roman" w:cs="Times New Roman"/>
        </w:rPr>
        <w:t>respuestas</w:t>
      </w:r>
      <w:proofErr w:type="spellEnd"/>
      <w:r w:rsidRPr="003109E5">
        <w:rPr>
          <w:rFonts w:ascii="Times New Roman" w:hAnsi="Times New Roman" w:cs="Times New Roman"/>
        </w:rPr>
        <w:t xml:space="preserve"> “No sabe”, “</w:t>
      </w:r>
      <w:proofErr w:type="spellStart"/>
      <w:r w:rsidRPr="003109E5">
        <w:rPr>
          <w:rFonts w:ascii="Times New Roman" w:hAnsi="Times New Roman" w:cs="Times New Roman"/>
        </w:rPr>
        <w:t>Prefiere</w:t>
      </w:r>
      <w:proofErr w:type="spellEnd"/>
      <w:r w:rsidRPr="003109E5">
        <w:rPr>
          <w:rFonts w:ascii="Times New Roman" w:hAnsi="Times New Roman" w:cs="Times New Roman"/>
        </w:rPr>
        <w:t xml:space="preserve"> no responder” y </w:t>
      </w:r>
      <w:proofErr w:type="spellStart"/>
      <w:r w:rsidRPr="003109E5">
        <w:rPr>
          <w:rFonts w:ascii="Times New Roman" w:hAnsi="Times New Roman" w:cs="Times New Roman"/>
        </w:rPr>
        <w:t>códigos</w:t>
      </w:r>
      <w:proofErr w:type="spellEnd"/>
      <w:r w:rsidRPr="003109E5">
        <w:rPr>
          <w:rFonts w:ascii="Times New Roman" w:hAnsi="Times New Roman" w:cs="Times New Roman"/>
        </w:rPr>
        <w:t xml:space="preserve"> de missing </w:t>
      </w:r>
      <w:proofErr w:type="spellStart"/>
      <w:r w:rsidRPr="003109E5">
        <w:rPr>
          <w:rFonts w:ascii="Times New Roman" w:hAnsi="Times New Roman" w:cs="Times New Roman"/>
        </w:rPr>
        <w:t>documentados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en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cada</w:t>
      </w:r>
      <w:proofErr w:type="spellEnd"/>
      <w:r w:rsidRPr="003109E5">
        <w:rPr>
          <w:rFonts w:ascii="Times New Roman" w:hAnsi="Times New Roman" w:cs="Times New Roman"/>
        </w:rPr>
        <w:t xml:space="preserve"> base se </w:t>
      </w:r>
      <w:proofErr w:type="spellStart"/>
      <w:r w:rsidRPr="003109E5">
        <w:rPr>
          <w:rFonts w:ascii="Times New Roman" w:hAnsi="Times New Roman" w:cs="Times New Roman"/>
        </w:rPr>
        <w:t>tratan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como</w:t>
      </w:r>
      <w:proofErr w:type="spellEnd"/>
      <w:r w:rsidRPr="003109E5">
        <w:rPr>
          <w:rFonts w:ascii="Times New Roman" w:hAnsi="Times New Roman" w:cs="Times New Roman"/>
        </w:rPr>
        <w:t xml:space="preserve"> NA </w:t>
      </w:r>
      <w:proofErr w:type="spellStart"/>
      <w:r w:rsidRPr="003109E5">
        <w:rPr>
          <w:rFonts w:ascii="Times New Roman" w:hAnsi="Times New Roman" w:cs="Times New Roman"/>
        </w:rPr>
        <w:t>en</w:t>
      </w:r>
      <w:proofErr w:type="spellEnd"/>
      <w:r w:rsidRPr="003109E5">
        <w:rPr>
          <w:rFonts w:ascii="Times New Roman" w:hAnsi="Times New Roman" w:cs="Times New Roman"/>
        </w:rPr>
        <w:t xml:space="preserve"> las variables </w:t>
      </w:r>
      <w:proofErr w:type="spellStart"/>
      <w:r w:rsidRPr="003109E5">
        <w:rPr>
          <w:rFonts w:ascii="Times New Roman" w:hAnsi="Times New Roman" w:cs="Times New Roman"/>
        </w:rPr>
        <w:t>componentes</w:t>
      </w:r>
      <w:proofErr w:type="spellEnd"/>
      <w:r w:rsidRPr="003109E5">
        <w:rPr>
          <w:rFonts w:ascii="Times New Roman" w:hAnsi="Times New Roman" w:cs="Times New Roman"/>
        </w:rPr>
        <w:t xml:space="preserve">, lo </w:t>
      </w:r>
      <w:proofErr w:type="spellStart"/>
      <w:r w:rsidRPr="003109E5">
        <w:rPr>
          <w:rFonts w:ascii="Times New Roman" w:hAnsi="Times New Roman" w:cs="Times New Roman"/>
        </w:rPr>
        <w:t>que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impide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clasificar</w:t>
      </w:r>
      <w:proofErr w:type="spellEnd"/>
      <w:r w:rsidRPr="003109E5">
        <w:rPr>
          <w:rFonts w:ascii="Times New Roman" w:hAnsi="Times New Roman" w:cs="Times New Roman"/>
        </w:rPr>
        <w:t xml:space="preserve"> al </w:t>
      </w:r>
      <w:proofErr w:type="spellStart"/>
      <w:r w:rsidRPr="003109E5">
        <w:rPr>
          <w:rFonts w:ascii="Times New Roman" w:hAnsi="Times New Roman" w:cs="Times New Roman"/>
        </w:rPr>
        <w:t>individuo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en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el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grupo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correspondiente</w:t>
      </w:r>
      <w:proofErr w:type="spellEnd"/>
      <w:r w:rsidRPr="003109E5">
        <w:rPr>
          <w:rFonts w:ascii="Times New Roman" w:hAnsi="Times New Roman" w:cs="Times New Roman"/>
        </w:rPr>
        <w:t>.</w:t>
      </w:r>
    </w:p>
    <w:p w14:paraId="1C6FDF64" w14:textId="639082AF" w:rsidR="003109E5" w:rsidRPr="003109E5" w:rsidRDefault="003109E5" w:rsidP="00813346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3109E5">
        <w:rPr>
          <w:rFonts w:ascii="Times New Roman" w:hAnsi="Times New Roman" w:cs="Times New Roman"/>
        </w:rPr>
        <w:t>Resumen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por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encuesta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8"/>
        <w:gridCol w:w="1655"/>
        <w:gridCol w:w="1549"/>
        <w:gridCol w:w="4350"/>
      </w:tblGrid>
      <w:tr w:rsidR="003109E5" w:rsidRPr="003109E5" w14:paraId="74C030A9" w14:textId="77777777" w:rsidTr="003109E5">
        <w:tc>
          <w:tcPr>
            <w:tcW w:w="0" w:type="auto"/>
            <w:hideMark/>
          </w:tcPr>
          <w:p w14:paraId="7FDAACFC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b/>
                <w:bCs/>
                <w:lang w:val="es-CL" w:eastAsia="es-MX"/>
              </w:rPr>
              <w:t>Encuesta</w:t>
            </w:r>
          </w:p>
        </w:tc>
        <w:tc>
          <w:tcPr>
            <w:tcW w:w="0" w:type="auto"/>
            <w:hideMark/>
          </w:tcPr>
          <w:p w14:paraId="032B3005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b/>
                <w:bCs/>
                <w:lang w:val="es-CL" w:eastAsia="es-MX"/>
              </w:rPr>
              <w:t>PM-LGB cis (60+)</w:t>
            </w:r>
          </w:p>
        </w:tc>
        <w:tc>
          <w:tcPr>
            <w:tcW w:w="0" w:type="auto"/>
            <w:hideMark/>
          </w:tcPr>
          <w:p w14:paraId="2ADDD5A8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b/>
                <w:bCs/>
                <w:lang w:val="es-CL" w:eastAsia="es-MX"/>
              </w:rPr>
              <w:t>PM-Trans (40+)</w:t>
            </w:r>
          </w:p>
        </w:tc>
        <w:tc>
          <w:tcPr>
            <w:tcW w:w="0" w:type="auto"/>
            <w:hideMark/>
          </w:tcPr>
          <w:p w14:paraId="1B5A5D76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b/>
                <w:bCs/>
                <w:lang w:val="es-CL" w:eastAsia="es-MX"/>
              </w:rPr>
              <w:t>Observación principal</w:t>
            </w:r>
          </w:p>
        </w:tc>
      </w:tr>
      <w:tr w:rsidR="003109E5" w:rsidRPr="003109E5" w14:paraId="78919408" w14:textId="77777777" w:rsidTr="003109E5">
        <w:tc>
          <w:tcPr>
            <w:tcW w:w="0" w:type="auto"/>
            <w:hideMark/>
          </w:tcPr>
          <w:p w14:paraId="0C17B776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ENSSEX 2022-2023</w:t>
            </w:r>
          </w:p>
        </w:tc>
        <w:tc>
          <w:tcPr>
            <w:tcW w:w="0" w:type="auto"/>
            <w:hideMark/>
          </w:tcPr>
          <w:p w14:paraId="04E5EB49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Sí</w:t>
            </w:r>
          </w:p>
        </w:tc>
        <w:tc>
          <w:tcPr>
            <w:tcW w:w="0" w:type="auto"/>
            <w:hideMark/>
          </w:tcPr>
          <w:p w14:paraId="037FF297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Sí</w:t>
            </w:r>
          </w:p>
        </w:tc>
        <w:tc>
          <w:tcPr>
            <w:tcW w:w="0" w:type="auto"/>
            <w:hideMark/>
          </w:tcPr>
          <w:p w14:paraId="5E8A3EA1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Mejor disponibilidad SOGI; edad continua (p4).</w:t>
            </w:r>
          </w:p>
        </w:tc>
      </w:tr>
      <w:tr w:rsidR="003109E5" w:rsidRPr="003109E5" w14:paraId="47C07F71" w14:textId="77777777" w:rsidTr="003109E5">
        <w:tc>
          <w:tcPr>
            <w:tcW w:w="0" w:type="auto"/>
            <w:hideMark/>
          </w:tcPr>
          <w:p w14:paraId="03E8E62E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CASEN 2022</w:t>
            </w:r>
          </w:p>
        </w:tc>
        <w:tc>
          <w:tcPr>
            <w:tcW w:w="0" w:type="auto"/>
            <w:hideMark/>
          </w:tcPr>
          <w:p w14:paraId="18D31C26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Sí</w:t>
            </w:r>
          </w:p>
        </w:tc>
        <w:tc>
          <w:tcPr>
            <w:tcW w:w="0" w:type="auto"/>
            <w:hideMark/>
          </w:tcPr>
          <w:p w14:paraId="75EBA270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Sí</w:t>
            </w:r>
          </w:p>
        </w:tc>
        <w:tc>
          <w:tcPr>
            <w:tcW w:w="0" w:type="auto"/>
            <w:hideMark/>
          </w:tcPr>
          <w:p w14:paraId="6BC38B36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Módulo SOGI autoaplicado; sin sexo asignado al nacer.</w:t>
            </w:r>
          </w:p>
        </w:tc>
      </w:tr>
      <w:tr w:rsidR="003109E5" w:rsidRPr="003109E5" w14:paraId="582519FA" w14:textId="77777777" w:rsidTr="003109E5">
        <w:tc>
          <w:tcPr>
            <w:tcW w:w="0" w:type="auto"/>
            <w:hideMark/>
          </w:tcPr>
          <w:p w14:paraId="3EE5F063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CASEN 2017</w:t>
            </w:r>
          </w:p>
        </w:tc>
        <w:tc>
          <w:tcPr>
            <w:tcW w:w="0" w:type="auto"/>
            <w:hideMark/>
          </w:tcPr>
          <w:p w14:paraId="1643D3BE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Sí</w:t>
            </w:r>
          </w:p>
        </w:tc>
        <w:tc>
          <w:tcPr>
            <w:tcW w:w="0" w:type="auto"/>
            <w:hideMark/>
          </w:tcPr>
          <w:p w14:paraId="431EE854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Sí (proxy)</w:t>
            </w:r>
          </w:p>
        </w:tc>
        <w:tc>
          <w:tcPr>
            <w:tcW w:w="0" w:type="auto"/>
            <w:hideMark/>
          </w:tcPr>
          <w:p w14:paraId="13C3C339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Trans vía r24=Transgénero; sin sexo asignado.</w:t>
            </w:r>
          </w:p>
        </w:tc>
      </w:tr>
      <w:tr w:rsidR="003109E5" w:rsidRPr="003109E5" w14:paraId="21C1CF88" w14:textId="77777777" w:rsidTr="003109E5">
        <w:tc>
          <w:tcPr>
            <w:tcW w:w="0" w:type="auto"/>
            <w:hideMark/>
          </w:tcPr>
          <w:p w14:paraId="22627579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CASEN 2015</w:t>
            </w:r>
          </w:p>
        </w:tc>
        <w:tc>
          <w:tcPr>
            <w:tcW w:w="0" w:type="auto"/>
            <w:hideMark/>
          </w:tcPr>
          <w:p w14:paraId="36415AC8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Sí</w:t>
            </w:r>
          </w:p>
        </w:tc>
        <w:tc>
          <w:tcPr>
            <w:tcW w:w="0" w:type="auto"/>
            <w:hideMark/>
          </w:tcPr>
          <w:p w14:paraId="04446A80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No</w:t>
            </w:r>
          </w:p>
        </w:tc>
        <w:tc>
          <w:tcPr>
            <w:tcW w:w="0" w:type="auto"/>
            <w:hideMark/>
          </w:tcPr>
          <w:p w14:paraId="4FB65AAF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r22 no distingue identidad trans.</w:t>
            </w:r>
          </w:p>
        </w:tc>
      </w:tr>
      <w:tr w:rsidR="003109E5" w:rsidRPr="003109E5" w14:paraId="30B2D882" w14:textId="77777777" w:rsidTr="003109E5">
        <w:tc>
          <w:tcPr>
            <w:tcW w:w="0" w:type="auto"/>
            <w:hideMark/>
          </w:tcPr>
          <w:p w14:paraId="234353B9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INE Diversidades 2025</w:t>
            </w:r>
          </w:p>
        </w:tc>
        <w:tc>
          <w:tcPr>
            <w:tcW w:w="0" w:type="auto"/>
            <w:hideMark/>
          </w:tcPr>
          <w:p w14:paraId="68EFA656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Sí</w:t>
            </w:r>
          </w:p>
        </w:tc>
        <w:tc>
          <w:tcPr>
            <w:tcW w:w="0" w:type="auto"/>
            <w:hideMark/>
          </w:tcPr>
          <w:p w14:paraId="4CCD320B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Sí (aprox.)</w:t>
            </w:r>
          </w:p>
        </w:tc>
        <w:tc>
          <w:tcPr>
            <w:tcW w:w="0" w:type="auto"/>
            <w:hideMark/>
          </w:tcPr>
          <w:p w14:paraId="7705B30C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Edad solo en tramos; muestra no probabilística.</w:t>
            </w:r>
          </w:p>
        </w:tc>
      </w:tr>
      <w:tr w:rsidR="003109E5" w:rsidRPr="003109E5" w14:paraId="5325A883" w14:textId="77777777" w:rsidTr="003109E5">
        <w:tc>
          <w:tcPr>
            <w:tcW w:w="0" w:type="auto"/>
            <w:hideMark/>
          </w:tcPr>
          <w:p w14:paraId="5828C486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SENAMA 2025</w:t>
            </w:r>
          </w:p>
        </w:tc>
        <w:tc>
          <w:tcPr>
            <w:tcW w:w="0" w:type="auto"/>
            <w:hideMark/>
          </w:tcPr>
          <w:p w14:paraId="2F082598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No</w:t>
            </w:r>
          </w:p>
        </w:tc>
        <w:tc>
          <w:tcPr>
            <w:tcW w:w="0" w:type="auto"/>
            <w:hideMark/>
          </w:tcPr>
          <w:p w14:paraId="6696F4AF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No</w:t>
            </w:r>
          </w:p>
        </w:tc>
        <w:tc>
          <w:tcPr>
            <w:tcW w:w="0" w:type="auto"/>
            <w:hideMark/>
          </w:tcPr>
          <w:p w14:paraId="4835CDD1" w14:textId="77777777" w:rsidR="003109E5" w:rsidRPr="003109E5" w:rsidRDefault="003109E5" w:rsidP="00813346">
            <w:pPr>
              <w:spacing w:after="150"/>
              <w:jc w:val="both"/>
              <w:rPr>
                <w:rFonts w:ascii="Times New Roman" w:eastAsia="Times New Roman" w:hAnsi="Times New Roman" w:cs="Times New Roman"/>
                <w:lang w:val="es-CL" w:eastAsia="es-MX"/>
              </w:rPr>
            </w:pPr>
            <w:r w:rsidRPr="003109E5">
              <w:rPr>
                <w:rFonts w:ascii="Times New Roman" w:eastAsia="Times New Roman" w:hAnsi="Times New Roman" w:cs="Times New Roman"/>
                <w:lang w:val="es-CL" w:eastAsia="es-MX"/>
              </w:rPr>
              <w:t>Sin variables SOGI en la base.</w:t>
            </w:r>
          </w:p>
        </w:tc>
      </w:tr>
    </w:tbl>
    <w:p w14:paraId="5715A204" w14:textId="77777777" w:rsidR="003109E5" w:rsidRDefault="003109E5" w:rsidP="00813346">
      <w:pPr>
        <w:jc w:val="both"/>
        <w:rPr>
          <w:rFonts w:ascii="Times New Roman" w:hAnsi="Times New Roman" w:cs="Times New Roman"/>
        </w:rPr>
      </w:pPr>
    </w:p>
    <w:p w14:paraId="036CD429" w14:textId="1F460A08" w:rsidR="003109E5" w:rsidRPr="003109E5" w:rsidRDefault="003109E5" w:rsidP="00813346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3109E5">
        <w:rPr>
          <w:rFonts w:ascii="Times New Roman" w:hAnsi="Times New Roman" w:cs="Times New Roman"/>
        </w:rPr>
        <w:t>Codificación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por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fuente</w:t>
      </w:r>
      <w:proofErr w:type="spellEnd"/>
    </w:p>
    <w:p w14:paraId="0113E045" w14:textId="77777777" w:rsidR="003109E5" w:rsidRPr="003109E5" w:rsidRDefault="003109E5" w:rsidP="00813346">
      <w:p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>ENSSEX 2022-2023 (MINSAL)</w:t>
      </w:r>
    </w:p>
    <w:p w14:paraId="272BF752" w14:textId="77777777" w:rsid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>Variables: p4 (</w:t>
      </w:r>
      <w:proofErr w:type="spellStart"/>
      <w:r w:rsidRPr="003109E5">
        <w:rPr>
          <w:rFonts w:ascii="Times New Roman" w:hAnsi="Times New Roman" w:cs="Times New Roman"/>
        </w:rPr>
        <w:t>edad</w:t>
      </w:r>
      <w:proofErr w:type="spellEnd"/>
      <w:r w:rsidRPr="003109E5">
        <w:rPr>
          <w:rFonts w:ascii="Times New Roman" w:hAnsi="Times New Roman" w:cs="Times New Roman"/>
        </w:rPr>
        <w:t>), p134 (</w:t>
      </w:r>
      <w:proofErr w:type="spellStart"/>
      <w:r w:rsidRPr="003109E5">
        <w:rPr>
          <w:rFonts w:ascii="Times New Roman" w:hAnsi="Times New Roman" w:cs="Times New Roman"/>
        </w:rPr>
        <w:t>orientación</w:t>
      </w:r>
      <w:proofErr w:type="spellEnd"/>
      <w:r w:rsidRPr="003109E5">
        <w:rPr>
          <w:rFonts w:ascii="Times New Roman" w:hAnsi="Times New Roman" w:cs="Times New Roman"/>
        </w:rPr>
        <w:t xml:space="preserve"> sexual), p1 (</w:t>
      </w:r>
      <w:proofErr w:type="spellStart"/>
      <w:r w:rsidRPr="003109E5">
        <w:rPr>
          <w:rFonts w:ascii="Times New Roman" w:hAnsi="Times New Roman" w:cs="Times New Roman"/>
        </w:rPr>
        <w:t>sexo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asignado</w:t>
      </w:r>
      <w:proofErr w:type="spellEnd"/>
      <w:r w:rsidRPr="003109E5">
        <w:rPr>
          <w:rFonts w:ascii="Times New Roman" w:hAnsi="Times New Roman" w:cs="Times New Roman"/>
        </w:rPr>
        <w:t xml:space="preserve"> al </w:t>
      </w:r>
      <w:proofErr w:type="spellStart"/>
      <w:r w:rsidRPr="003109E5">
        <w:rPr>
          <w:rFonts w:ascii="Times New Roman" w:hAnsi="Times New Roman" w:cs="Times New Roman"/>
        </w:rPr>
        <w:t>nacer</w:t>
      </w:r>
      <w:proofErr w:type="spellEnd"/>
      <w:r w:rsidRPr="003109E5">
        <w:rPr>
          <w:rFonts w:ascii="Times New Roman" w:hAnsi="Times New Roman" w:cs="Times New Roman"/>
        </w:rPr>
        <w:t>), p3 (</w:t>
      </w:r>
      <w:proofErr w:type="spellStart"/>
      <w:r w:rsidRPr="003109E5">
        <w:rPr>
          <w:rFonts w:ascii="Times New Roman" w:hAnsi="Times New Roman" w:cs="Times New Roman"/>
        </w:rPr>
        <w:t>identidad</w:t>
      </w:r>
      <w:proofErr w:type="spellEnd"/>
      <w:r w:rsidRPr="003109E5">
        <w:rPr>
          <w:rFonts w:ascii="Times New Roman" w:hAnsi="Times New Roman" w:cs="Times New Roman"/>
        </w:rPr>
        <w:t xml:space="preserve"> de </w:t>
      </w:r>
      <w:proofErr w:type="spellStart"/>
      <w:r w:rsidRPr="003109E5">
        <w:rPr>
          <w:rFonts w:ascii="Times New Roman" w:hAnsi="Times New Roman" w:cs="Times New Roman"/>
        </w:rPr>
        <w:t>género</w:t>
      </w:r>
      <w:proofErr w:type="spellEnd"/>
      <w:r w:rsidRPr="003109E5">
        <w:rPr>
          <w:rFonts w:ascii="Times New Roman" w:hAnsi="Times New Roman" w:cs="Times New Roman"/>
        </w:rPr>
        <w:t xml:space="preserve">). Variables </w:t>
      </w:r>
      <w:proofErr w:type="spellStart"/>
      <w:r w:rsidRPr="003109E5">
        <w:rPr>
          <w:rFonts w:ascii="Times New Roman" w:hAnsi="Times New Roman" w:cs="Times New Roman"/>
        </w:rPr>
        <w:t>derivadas</w:t>
      </w:r>
      <w:proofErr w:type="spellEnd"/>
      <w:r w:rsidRPr="003109E5">
        <w:rPr>
          <w:rFonts w:ascii="Times New Roman" w:hAnsi="Times New Roman" w:cs="Times New Roman"/>
        </w:rPr>
        <w:t xml:space="preserve"> MINSAL (</w:t>
      </w:r>
      <w:proofErr w:type="spellStart"/>
      <w:r w:rsidRPr="003109E5">
        <w:rPr>
          <w:rFonts w:ascii="Times New Roman" w:hAnsi="Times New Roman" w:cs="Times New Roman"/>
        </w:rPr>
        <w:t>orientacion_sexual_separado</w:t>
      </w:r>
      <w:proofErr w:type="spellEnd"/>
      <w:r w:rsidRPr="003109E5">
        <w:rPr>
          <w:rFonts w:ascii="Times New Roman" w:hAnsi="Times New Roman" w:cs="Times New Roman"/>
        </w:rPr>
        <w:t xml:space="preserve">, </w:t>
      </w:r>
      <w:proofErr w:type="spellStart"/>
      <w:r w:rsidRPr="003109E5">
        <w:rPr>
          <w:rFonts w:ascii="Times New Roman" w:hAnsi="Times New Roman" w:cs="Times New Roman"/>
        </w:rPr>
        <w:t>genero</w:t>
      </w:r>
      <w:proofErr w:type="spellEnd"/>
      <w:r w:rsidRPr="003109E5">
        <w:rPr>
          <w:rFonts w:ascii="Times New Roman" w:hAnsi="Times New Roman" w:cs="Times New Roman"/>
        </w:rPr>
        <w:t xml:space="preserve">) se </w:t>
      </w:r>
      <w:proofErr w:type="spellStart"/>
      <w:r w:rsidRPr="003109E5">
        <w:rPr>
          <w:rFonts w:ascii="Times New Roman" w:hAnsi="Times New Roman" w:cs="Times New Roman"/>
        </w:rPr>
        <w:t>usan</w:t>
      </w:r>
      <w:proofErr w:type="spellEnd"/>
      <w:r w:rsidRPr="003109E5">
        <w:rPr>
          <w:rFonts w:ascii="Times New Roman" w:hAnsi="Times New Roman" w:cs="Times New Roman"/>
        </w:rPr>
        <w:t xml:space="preserve"> solo </w:t>
      </w:r>
      <w:proofErr w:type="spellStart"/>
      <w:r w:rsidRPr="003109E5">
        <w:rPr>
          <w:rFonts w:ascii="Times New Roman" w:hAnsi="Times New Roman" w:cs="Times New Roman"/>
        </w:rPr>
        <w:t>si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faltan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respuestas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en</w:t>
      </w:r>
      <w:proofErr w:type="spellEnd"/>
      <w:r w:rsidRPr="003109E5">
        <w:rPr>
          <w:rFonts w:ascii="Times New Roman" w:hAnsi="Times New Roman" w:cs="Times New Roman"/>
        </w:rPr>
        <w:t xml:space="preserve"> las </w:t>
      </w:r>
      <w:proofErr w:type="spellStart"/>
      <w:r w:rsidRPr="003109E5">
        <w:rPr>
          <w:rFonts w:ascii="Times New Roman" w:hAnsi="Times New Roman" w:cs="Times New Roman"/>
        </w:rPr>
        <w:t>preguntas</w:t>
      </w:r>
      <w:proofErr w:type="spellEnd"/>
      <w:r w:rsidRPr="003109E5">
        <w:rPr>
          <w:rFonts w:ascii="Times New Roman" w:hAnsi="Times New Roman" w:cs="Times New Roman"/>
        </w:rPr>
        <w:t xml:space="preserve"> originales.</w:t>
      </w:r>
    </w:p>
    <w:p w14:paraId="5BE8AB4F" w14:textId="77777777" w:rsid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PM-LGB cis: </w:t>
      </w:r>
      <w:proofErr w:type="spellStart"/>
      <w:r w:rsidRPr="003109E5">
        <w:rPr>
          <w:rFonts w:ascii="Times New Roman" w:hAnsi="Times New Roman" w:cs="Times New Roman"/>
        </w:rPr>
        <w:t>edad</w:t>
      </w:r>
      <w:proofErr w:type="spellEnd"/>
      <w:r w:rsidRPr="003109E5">
        <w:rPr>
          <w:rFonts w:ascii="Times New Roman" w:hAnsi="Times New Roman" w:cs="Times New Roman"/>
        </w:rPr>
        <w:t xml:space="preserve"> ≥ 60; p134 </w:t>
      </w:r>
      <w:r w:rsidRPr="003109E5">
        <w:rPr>
          <w:rFonts w:ascii="Cambria Math" w:hAnsi="Cambria Math" w:cs="Cambria Math"/>
        </w:rPr>
        <w:t>∈</w:t>
      </w:r>
      <w:r w:rsidRPr="003109E5">
        <w:rPr>
          <w:rFonts w:ascii="Times New Roman" w:hAnsi="Times New Roman" w:cs="Times New Roman"/>
        </w:rPr>
        <w:t xml:space="preserve"> {Gay, </w:t>
      </w:r>
      <w:proofErr w:type="spellStart"/>
      <w:r w:rsidRPr="003109E5">
        <w:rPr>
          <w:rFonts w:ascii="Times New Roman" w:hAnsi="Times New Roman" w:cs="Times New Roman"/>
        </w:rPr>
        <w:t>Lesbiana</w:t>
      </w:r>
      <w:proofErr w:type="spellEnd"/>
      <w:r w:rsidRPr="003109E5">
        <w:rPr>
          <w:rFonts w:ascii="Times New Roman" w:hAnsi="Times New Roman" w:cs="Times New Roman"/>
        </w:rPr>
        <w:t xml:space="preserve">, Bisexual, </w:t>
      </w:r>
      <w:proofErr w:type="spellStart"/>
      <w:r w:rsidRPr="003109E5">
        <w:rPr>
          <w:rFonts w:ascii="Times New Roman" w:hAnsi="Times New Roman" w:cs="Times New Roman"/>
        </w:rPr>
        <w:t>Otro</w:t>
      </w:r>
      <w:proofErr w:type="spellEnd"/>
      <w:r w:rsidRPr="003109E5">
        <w:rPr>
          <w:rFonts w:ascii="Times New Roman" w:hAnsi="Times New Roman" w:cs="Times New Roman"/>
        </w:rPr>
        <w:t xml:space="preserve">}; </w:t>
      </w:r>
      <w:proofErr w:type="spellStart"/>
      <w:r w:rsidRPr="003109E5">
        <w:rPr>
          <w:rFonts w:ascii="Times New Roman" w:hAnsi="Times New Roman" w:cs="Times New Roman"/>
        </w:rPr>
        <w:t>cisgénero</w:t>
      </w:r>
      <w:proofErr w:type="spellEnd"/>
      <w:r w:rsidRPr="003109E5">
        <w:rPr>
          <w:rFonts w:ascii="Times New Roman" w:hAnsi="Times New Roman" w:cs="Times New Roman"/>
        </w:rPr>
        <w:t xml:space="preserve"> = </w:t>
      </w:r>
      <w:proofErr w:type="spellStart"/>
      <w:r w:rsidRPr="003109E5">
        <w:rPr>
          <w:rFonts w:ascii="Times New Roman" w:hAnsi="Times New Roman" w:cs="Times New Roman"/>
        </w:rPr>
        <w:t>concordancia</w:t>
      </w:r>
      <w:proofErr w:type="spellEnd"/>
      <w:r w:rsidRPr="003109E5">
        <w:rPr>
          <w:rFonts w:ascii="Times New Roman" w:hAnsi="Times New Roman" w:cs="Times New Roman"/>
        </w:rPr>
        <w:t xml:space="preserve"> p1–p3 (Hombre–</w:t>
      </w:r>
      <w:proofErr w:type="spellStart"/>
      <w:r w:rsidRPr="003109E5">
        <w:rPr>
          <w:rFonts w:ascii="Times New Roman" w:hAnsi="Times New Roman" w:cs="Times New Roman"/>
        </w:rPr>
        <w:t>Masculino</w:t>
      </w:r>
      <w:proofErr w:type="spellEnd"/>
      <w:r w:rsidRPr="003109E5">
        <w:rPr>
          <w:rFonts w:ascii="Times New Roman" w:hAnsi="Times New Roman" w:cs="Times New Roman"/>
        </w:rPr>
        <w:t xml:space="preserve"> o </w:t>
      </w:r>
      <w:proofErr w:type="spellStart"/>
      <w:r w:rsidRPr="003109E5">
        <w:rPr>
          <w:rFonts w:ascii="Times New Roman" w:hAnsi="Times New Roman" w:cs="Times New Roman"/>
        </w:rPr>
        <w:t>Mujer</w:t>
      </w:r>
      <w:proofErr w:type="spellEnd"/>
      <w:r w:rsidRPr="003109E5">
        <w:rPr>
          <w:rFonts w:ascii="Times New Roman" w:hAnsi="Times New Roman" w:cs="Times New Roman"/>
        </w:rPr>
        <w:t>–</w:t>
      </w:r>
      <w:proofErr w:type="spellStart"/>
      <w:r w:rsidRPr="003109E5">
        <w:rPr>
          <w:rFonts w:ascii="Times New Roman" w:hAnsi="Times New Roman" w:cs="Times New Roman"/>
        </w:rPr>
        <w:t>Femenino</w:t>
      </w:r>
      <w:proofErr w:type="spellEnd"/>
      <w:r w:rsidRPr="003109E5">
        <w:rPr>
          <w:rFonts w:ascii="Times New Roman" w:hAnsi="Times New Roman" w:cs="Times New Roman"/>
        </w:rPr>
        <w:t>).</w:t>
      </w:r>
    </w:p>
    <w:p w14:paraId="21881777" w14:textId="5B3358F6" w:rsidR="003109E5" w:rsidRP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PM-Trans: </w:t>
      </w:r>
      <w:proofErr w:type="spellStart"/>
      <w:r w:rsidRPr="003109E5">
        <w:rPr>
          <w:rFonts w:ascii="Times New Roman" w:hAnsi="Times New Roman" w:cs="Times New Roman"/>
        </w:rPr>
        <w:t>edad</w:t>
      </w:r>
      <w:proofErr w:type="spellEnd"/>
      <w:r w:rsidRPr="003109E5">
        <w:rPr>
          <w:rFonts w:ascii="Times New Roman" w:hAnsi="Times New Roman" w:cs="Times New Roman"/>
        </w:rPr>
        <w:t xml:space="preserve"> ≥ 40; </w:t>
      </w:r>
      <w:proofErr w:type="spellStart"/>
      <w:r w:rsidRPr="003109E5">
        <w:rPr>
          <w:rFonts w:ascii="Times New Roman" w:hAnsi="Times New Roman" w:cs="Times New Roman"/>
        </w:rPr>
        <w:t>identidad</w:t>
      </w:r>
      <w:proofErr w:type="spellEnd"/>
      <w:r w:rsidRPr="003109E5">
        <w:rPr>
          <w:rFonts w:ascii="Times New Roman" w:hAnsi="Times New Roman" w:cs="Times New Roman"/>
        </w:rPr>
        <w:t xml:space="preserve"> trans = p3 </w:t>
      </w:r>
      <w:r w:rsidRPr="003109E5">
        <w:rPr>
          <w:rFonts w:ascii="Cambria Math" w:hAnsi="Cambria Math" w:cs="Cambria Math"/>
        </w:rPr>
        <w:t>∈</w:t>
      </w:r>
      <w:r w:rsidRPr="003109E5">
        <w:rPr>
          <w:rFonts w:ascii="Times New Roman" w:hAnsi="Times New Roman" w:cs="Times New Roman"/>
        </w:rPr>
        <w:t xml:space="preserve"> {</w:t>
      </w:r>
      <w:proofErr w:type="spellStart"/>
      <w:r w:rsidRPr="003109E5">
        <w:rPr>
          <w:rFonts w:ascii="Times New Roman" w:hAnsi="Times New Roman" w:cs="Times New Roman"/>
        </w:rPr>
        <w:t>Transmasculino</w:t>
      </w:r>
      <w:proofErr w:type="spellEnd"/>
      <w:r w:rsidRPr="003109E5">
        <w:rPr>
          <w:rFonts w:ascii="Times New Roman" w:hAnsi="Times New Roman" w:cs="Times New Roman"/>
        </w:rPr>
        <w:t xml:space="preserve">, </w:t>
      </w:r>
      <w:proofErr w:type="spellStart"/>
      <w:r w:rsidRPr="003109E5">
        <w:rPr>
          <w:rFonts w:ascii="Times New Roman" w:hAnsi="Times New Roman" w:cs="Times New Roman"/>
        </w:rPr>
        <w:t>Transfemenino</w:t>
      </w:r>
      <w:proofErr w:type="spellEnd"/>
      <w:r w:rsidRPr="003109E5">
        <w:rPr>
          <w:rFonts w:ascii="Times New Roman" w:hAnsi="Times New Roman" w:cs="Times New Roman"/>
        </w:rPr>
        <w:t xml:space="preserve">, No </w:t>
      </w:r>
      <w:proofErr w:type="spellStart"/>
      <w:r w:rsidRPr="003109E5">
        <w:rPr>
          <w:rFonts w:ascii="Times New Roman" w:hAnsi="Times New Roman" w:cs="Times New Roman"/>
        </w:rPr>
        <w:t>binario</w:t>
      </w:r>
      <w:proofErr w:type="spellEnd"/>
      <w:r w:rsidRPr="003109E5">
        <w:rPr>
          <w:rFonts w:ascii="Times New Roman" w:hAnsi="Times New Roman" w:cs="Times New Roman"/>
        </w:rPr>
        <w:t xml:space="preserve">, </w:t>
      </w:r>
      <w:proofErr w:type="spellStart"/>
      <w:r w:rsidRPr="003109E5">
        <w:rPr>
          <w:rFonts w:ascii="Times New Roman" w:hAnsi="Times New Roman" w:cs="Times New Roman"/>
        </w:rPr>
        <w:t>Otro</w:t>
      </w:r>
      <w:proofErr w:type="spellEnd"/>
      <w:r w:rsidRPr="003109E5">
        <w:rPr>
          <w:rFonts w:ascii="Times New Roman" w:hAnsi="Times New Roman" w:cs="Times New Roman"/>
        </w:rPr>
        <w:t>}.</w:t>
      </w:r>
    </w:p>
    <w:p w14:paraId="7CF8FCA7" w14:textId="77777777" w:rsidR="003109E5" w:rsidRPr="003109E5" w:rsidRDefault="003109E5" w:rsidP="00813346">
      <w:p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>CASEN 2022</w:t>
      </w:r>
    </w:p>
    <w:p w14:paraId="491D5D7B" w14:textId="77777777" w:rsid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Variables: </w:t>
      </w:r>
      <w:proofErr w:type="spellStart"/>
      <w:r w:rsidRPr="003109E5">
        <w:rPr>
          <w:rFonts w:ascii="Times New Roman" w:hAnsi="Times New Roman" w:cs="Times New Roman"/>
        </w:rPr>
        <w:t>edad</w:t>
      </w:r>
      <w:proofErr w:type="spellEnd"/>
      <w:r w:rsidRPr="003109E5">
        <w:rPr>
          <w:rFonts w:ascii="Times New Roman" w:hAnsi="Times New Roman" w:cs="Times New Roman"/>
        </w:rPr>
        <w:t>, os1 (</w:t>
      </w:r>
      <w:proofErr w:type="spellStart"/>
      <w:r w:rsidRPr="003109E5">
        <w:rPr>
          <w:rFonts w:ascii="Times New Roman" w:hAnsi="Times New Roman" w:cs="Times New Roman"/>
        </w:rPr>
        <w:t>orientación</w:t>
      </w:r>
      <w:proofErr w:type="spellEnd"/>
      <w:r w:rsidRPr="003109E5">
        <w:rPr>
          <w:rFonts w:ascii="Times New Roman" w:hAnsi="Times New Roman" w:cs="Times New Roman"/>
        </w:rPr>
        <w:t xml:space="preserve"> sexual), </w:t>
      </w:r>
      <w:proofErr w:type="spellStart"/>
      <w:r w:rsidRPr="003109E5">
        <w:rPr>
          <w:rFonts w:ascii="Times New Roman" w:hAnsi="Times New Roman" w:cs="Times New Roman"/>
        </w:rPr>
        <w:t>genero</w:t>
      </w:r>
      <w:proofErr w:type="spellEnd"/>
      <w:r w:rsidRPr="003109E5">
        <w:rPr>
          <w:rFonts w:ascii="Times New Roman" w:hAnsi="Times New Roman" w:cs="Times New Roman"/>
        </w:rPr>
        <w:t xml:space="preserve">, trans. El </w:t>
      </w:r>
      <w:proofErr w:type="spellStart"/>
      <w:r w:rsidRPr="003109E5">
        <w:rPr>
          <w:rFonts w:ascii="Times New Roman" w:hAnsi="Times New Roman" w:cs="Times New Roman"/>
        </w:rPr>
        <w:t>módulo</w:t>
      </w:r>
      <w:proofErr w:type="spellEnd"/>
      <w:r w:rsidRPr="003109E5">
        <w:rPr>
          <w:rFonts w:ascii="Times New Roman" w:hAnsi="Times New Roman" w:cs="Times New Roman"/>
        </w:rPr>
        <w:t xml:space="preserve"> SOGI </w:t>
      </w:r>
      <w:proofErr w:type="spellStart"/>
      <w:r w:rsidRPr="003109E5">
        <w:rPr>
          <w:rFonts w:ascii="Times New Roman" w:hAnsi="Times New Roman" w:cs="Times New Roman"/>
        </w:rPr>
        <w:t>aplica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cuando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os_presente</w:t>
      </w:r>
      <w:proofErr w:type="spellEnd"/>
      <w:r w:rsidRPr="003109E5">
        <w:rPr>
          <w:rFonts w:ascii="Times New Roman" w:hAnsi="Times New Roman" w:cs="Times New Roman"/>
        </w:rPr>
        <w:t xml:space="preserve"> = 1.</w:t>
      </w:r>
    </w:p>
    <w:p w14:paraId="69630645" w14:textId="77777777" w:rsid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lastRenderedPageBreak/>
        <w:t xml:space="preserve">PM-LGB cis: </w:t>
      </w:r>
      <w:proofErr w:type="spellStart"/>
      <w:r w:rsidRPr="003109E5">
        <w:rPr>
          <w:rFonts w:ascii="Times New Roman" w:hAnsi="Times New Roman" w:cs="Times New Roman"/>
        </w:rPr>
        <w:t>edad</w:t>
      </w:r>
      <w:proofErr w:type="spellEnd"/>
      <w:r w:rsidRPr="003109E5">
        <w:rPr>
          <w:rFonts w:ascii="Times New Roman" w:hAnsi="Times New Roman" w:cs="Times New Roman"/>
        </w:rPr>
        <w:t xml:space="preserve"> ≥ 60; os1 </w:t>
      </w:r>
      <w:r w:rsidRPr="003109E5">
        <w:rPr>
          <w:rFonts w:ascii="Cambria Math" w:hAnsi="Cambria Math" w:cs="Cambria Math"/>
        </w:rPr>
        <w:t>∈</w:t>
      </w:r>
      <w:r w:rsidRPr="003109E5">
        <w:rPr>
          <w:rFonts w:ascii="Times New Roman" w:hAnsi="Times New Roman" w:cs="Times New Roman"/>
        </w:rPr>
        <w:t xml:space="preserve"> {Gay/</w:t>
      </w:r>
      <w:proofErr w:type="spellStart"/>
      <w:r w:rsidRPr="003109E5">
        <w:rPr>
          <w:rFonts w:ascii="Times New Roman" w:hAnsi="Times New Roman" w:cs="Times New Roman"/>
        </w:rPr>
        <w:t>Lesbiana</w:t>
      </w:r>
      <w:proofErr w:type="spellEnd"/>
      <w:r w:rsidRPr="003109E5">
        <w:rPr>
          <w:rFonts w:ascii="Times New Roman" w:hAnsi="Times New Roman" w:cs="Times New Roman"/>
        </w:rPr>
        <w:t xml:space="preserve">, Bisexual, </w:t>
      </w:r>
      <w:proofErr w:type="spellStart"/>
      <w:r w:rsidRPr="003109E5">
        <w:rPr>
          <w:rFonts w:ascii="Times New Roman" w:hAnsi="Times New Roman" w:cs="Times New Roman"/>
        </w:rPr>
        <w:t>Otra</w:t>
      </w:r>
      <w:proofErr w:type="spellEnd"/>
      <w:r w:rsidRPr="003109E5">
        <w:rPr>
          <w:rFonts w:ascii="Times New Roman" w:hAnsi="Times New Roman" w:cs="Times New Roman"/>
        </w:rPr>
        <w:t xml:space="preserve">}; </w:t>
      </w:r>
      <w:proofErr w:type="spellStart"/>
      <w:r w:rsidRPr="003109E5">
        <w:rPr>
          <w:rFonts w:ascii="Times New Roman" w:hAnsi="Times New Roman" w:cs="Times New Roman"/>
        </w:rPr>
        <w:t>cisgénero</w:t>
      </w:r>
      <w:proofErr w:type="spellEnd"/>
      <w:r w:rsidRPr="003109E5">
        <w:rPr>
          <w:rFonts w:ascii="Times New Roman" w:hAnsi="Times New Roman" w:cs="Times New Roman"/>
        </w:rPr>
        <w:t xml:space="preserve"> = </w:t>
      </w:r>
      <w:proofErr w:type="spellStart"/>
      <w:r w:rsidRPr="003109E5">
        <w:rPr>
          <w:rFonts w:ascii="Times New Roman" w:hAnsi="Times New Roman" w:cs="Times New Roman"/>
        </w:rPr>
        <w:t>genero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r w:rsidRPr="003109E5">
        <w:rPr>
          <w:rFonts w:ascii="Cambria Math" w:hAnsi="Cambria Math" w:cs="Cambria Math"/>
        </w:rPr>
        <w:t>∈</w:t>
      </w:r>
      <w:r w:rsidRPr="003109E5">
        <w:rPr>
          <w:rFonts w:ascii="Times New Roman" w:hAnsi="Times New Roman" w:cs="Times New Roman"/>
        </w:rPr>
        <w:t xml:space="preserve"> {</w:t>
      </w:r>
      <w:proofErr w:type="spellStart"/>
      <w:r w:rsidRPr="003109E5">
        <w:rPr>
          <w:rFonts w:ascii="Times New Roman" w:hAnsi="Times New Roman" w:cs="Times New Roman"/>
        </w:rPr>
        <w:t>Masculino</w:t>
      </w:r>
      <w:proofErr w:type="spellEnd"/>
      <w:r w:rsidRPr="003109E5">
        <w:rPr>
          <w:rFonts w:ascii="Times New Roman" w:hAnsi="Times New Roman" w:cs="Times New Roman"/>
        </w:rPr>
        <w:t xml:space="preserve">, </w:t>
      </w:r>
      <w:proofErr w:type="spellStart"/>
      <w:r w:rsidRPr="003109E5">
        <w:rPr>
          <w:rFonts w:ascii="Times New Roman" w:hAnsi="Times New Roman" w:cs="Times New Roman"/>
        </w:rPr>
        <w:t>Femenino</w:t>
      </w:r>
      <w:proofErr w:type="spellEnd"/>
      <w:r w:rsidRPr="003109E5">
        <w:rPr>
          <w:rFonts w:ascii="Times New Roman" w:hAnsi="Times New Roman" w:cs="Times New Roman"/>
        </w:rPr>
        <w:t>}.</w:t>
      </w:r>
    </w:p>
    <w:p w14:paraId="2D65499B" w14:textId="3D726A41" w:rsidR="003109E5" w:rsidRP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PM-Trans: </w:t>
      </w:r>
      <w:proofErr w:type="spellStart"/>
      <w:r w:rsidRPr="003109E5">
        <w:rPr>
          <w:rFonts w:ascii="Times New Roman" w:hAnsi="Times New Roman" w:cs="Times New Roman"/>
        </w:rPr>
        <w:t>edad</w:t>
      </w:r>
      <w:proofErr w:type="spellEnd"/>
      <w:r w:rsidRPr="003109E5">
        <w:rPr>
          <w:rFonts w:ascii="Times New Roman" w:hAnsi="Times New Roman" w:cs="Times New Roman"/>
        </w:rPr>
        <w:t xml:space="preserve"> ≥ 40; trans = 1 o </w:t>
      </w:r>
      <w:proofErr w:type="spellStart"/>
      <w:r w:rsidRPr="003109E5">
        <w:rPr>
          <w:rFonts w:ascii="Times New Roman" w:hAnsi="Times New Roman" w:cs="Times New Roman"/>
        </w:rPr>
        <w:t>genero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r w:rsidRPr="003109E5">
        <w:rPr>
          <w:rFonts w:ascii="Cambria Math" w:hAnsi="Cambria Math" w:cs="Cambria Math"/>
        </w:rPr>
        <w:t>∈</w:t>
      </w:r>
      <w:r w:rsidRPr="003109E5">
        <w:rPr>
          <w:rFonts w:ascii="Times New Roman" w:hAnsi="Times New Roman" w:cs="Times New Roman"/>
        </w:rPr>
        <w:t xml:space="preserve"> {</w:t>
      </w:r>
      <w:proofErr w:type="spellStart"/>
      <w:r w:rsidRPr="003109E5">
        <w:rPr>
          <w:rFonts w:ascii="Times New Roman" w:hAnsi="Times New Roman" w:cs="Times New Roman"/>
        </w:rPr>
        <w:t>Transmasculino</w:t>
      </w:r>
      <w:proofErr w:type="spellEnd"/>
      <w:r w:rsidRPr="003109E5">
        <w:rPr>
          <w:rFonts w:ascii="Times New Roman" w:hAnsi="Times New Roman" w:cs="Times New Roman"/>
        </w:rPr>
        <w:t xml:space="preserve">, </w:t>
      </w:r>
      <w:proofErr w:type="spellStart"/>
      <w:r w:rsidRPr="003109E5">
        <w:rPr>
          <w:rFonts w:ascii="Times New Roman" w:hAnsi="Times New Roman" w:cs="Times New Roman"/>
        </w:rPr>
        <w:t>Transfemenino</w:t>
      </w:r>
      <w:proofErr w:type="spellEnd"/>
      <w:r w:rsidRPr="003109E5">
        <w:rPr>
          <w:rFonts w:ascii="Times New Roman" w:hAnsi="Times New Roman" w:cs="Times New Roman"/>
        </w:rPr>
        <w:t xml:space="preserve">, No </w:t>
      </w:r>
      <w:proofErr w:type="spellStart"/>
      <w:r w:rsidRPr="003109E5">
        <w:rPr>
          <w:rFonts w:ascii="Times New Roman" w:hAnsi="Times New Roman" w:cs="Times New Roman"/>
        </w:rPr>
        <w:t>binario</w:t>
      </w:r>
      <w:proofErr w:type="spellEnd"/>
      <w:r w:rsidRPr="003109E5">
        <w:rPr>
          <w:rFonts w:ascii="Times New Roman" w:hAnsi="Times New Roman" w:cs="Times New Roman"/>
        </w:rPr>
        <w:t xml:space="preserve">, </w:t>
      </w:r>
      <w:proofErr w:type="spellStart"/>
      <w:r w:rsidRPr="003109E5">
        <w:rPr>
          <w:rFonts w:ascii="Times New Roman" w:hAnsi="Times New Roman" w:cs="Times New Roman"/>
        </w:rPr>
        <w:t>Otro</w:t>
      </w:r>
      <w:proofErr w:type="spellEnd"/>
      <w:r w:rsidRPr="003109E5">
        <w:rPr>
          <w:rFonts w:ascii="Times New Roman" w:hAnsi="Times New Roman" w:cs="Times New Roman"/>
        </w:rPr>
        <w:t xml:space="preserve">}. No se dispone de </w:t>
      </w:r>
      <w:proofErr w:type="spellStart"/>
      <w:r w:rsidRPr="003109E5">
        <w:rPr>
          <w:rFonts w:ascii="Times New Roman" w:hAnsi="Times New Roman" w:cs="Times New Roman"/>
        </w:rPr>
        <w:t>sexo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asignado</w:t>
      </w:r>
      <w:proofErr w:type="spellEnd"/>
      <w:r w:rsidRPr="003109E5">
        <w:rPr>
          <w:rFonts w:ascii="Times New Roman" w:hAnsi="Times New Roman" w:cs="Times New Roman"/>
        </w:rPr>
        <w:t xml:space="preserve"> al </w:t>
      </w:r>
      <w:proofErr w:type="spellStart"/>
      <w:r w:rsidRPr="003109E5">
        <w:rPr>
          <w:rFonts w:ascii="Times New Roman" w:hAnsi="Times New Roman" w:cs="Times New Roman"/>
        </w:rPr>
        <w:t>nacer</w:t>
      </w:r>
      <w:proofErr w:type="spellEnd"/>
      <w:r w:rsidRPr="003109E5">
        <w:rPr>
          <w:rFonts w:ascii="Times New Roman" w:hAnsi="Times New Roman" w:cs="Times New Roman"/>
        </w:rPr>
        <w:t xml:space="preserve">; cis/trans se </w:t>
      </w:r>
      <w:proofErr w:type="spellStart"/>
      <w:r w:rsidRPr="003109E5">
        <w:rPr>
          <w:rFonts w:ascii="Times New Roman" w:hAnsi="Times New Roman" w:cs="Times New Roman"/>
        </w:rPr>
        <w:t>infiere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desde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genero</w:t>
      </w:r>
      <w:proofErr w:type="spellEnd"/>
      <w:r w:rsidRPr="003109E5">
        <w:rPr>
          <w:rFonts w:ascii="Times New Roman" w:hAnsi="Times New Roman" w:cs="Times New Roman"/>
        </w:rPr>
        <w:t xml:space="preserve"> y trans.</w:t>
      </w:r>
    </w:p>
    <w:p w14:paraId="21C5781B" w14:textId="77777777" w:rsidR="003109E5" w:rsidRPr="003109E5" w:rsidRDefault="003109E5" w:rsidP="00813346">
      <w:p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>CASEN 2017</w:t>
      </w:r>
    </w:p>
    <w:p w14:paraId="5945B1DC" w14:textId="77777777" w:rsid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Variables: </w:t>
      </w:r>
      <w:proofErr w:type="spellStart"/>
      <w:r w:rsidRPr="003109E5">
        <w:rPr>
          <w:rFonts w:ascii="Times New Roman" w:hAnsi="Times New Roman" w:cs="Times New Roman"/>
        </w:rPr>
        <w:t>edad</w:t>
      </w:r>
      <w:proofErr w:type="spellEnd"/>
      <w:r w:rsidRPr="003109E5">
        <w:rPr>
          <w:rFonts w:ascii="Times New Roman" w:hAnsi="Times New Roman" w:cs="Times New Roman"/>
        </w:rPr>
        <w:t>, r23 (</w:t>
      </w:r>
      <w:proofErr w:type="spellStart"/>
      <w:r w:rsidRPr="003109E5">
        <w:rPr>
          <w:rFonts w:ascii="Times New Roman" w:hAnsi="Times New Roman" w:cs="Times New Roman"/>
        </w:rPr>
        <w:t>orientación</w:t>
      </w:r>
      <w:proofErr w:type="spellEnd"/>
      <w:r w:rsidRPr="003109E5">
        <w:rPr>
          <w:rFonts w:ascii="Times New Roman" w:hAnsi="Times New Roman" w:cs="Times New Roman"/>
        </w:rPr>
        <w:t xml:space="preserve"> sexual), r24 (</w:t>
      </w:r>
      <w:proofErr w:type="spellStart"/>
      <w:r w:rsidRPr="003109E5">
        <w:rPr>
          <w:rFonts w:ascii="Times New Roman" w:hAnsi="Times New Roman" w:cs="Times New Roman"/>
        </w:rPr>
        <w:t>identidad</w:t>
      </w:r>
      <w:proofErr w:type="spellEnd"/>
      <w:r w:rsidRPr="003109E5">
        <w:rPr>
          <w:rFonts w:ascii="Times New Roman" w:hAnsi="Times New Roman" w:cs="Times New Roman"/>
        </w:rPr>
        <w:t xml:space="preserve"> de </w:t>
      </w:r>
      <w:proofErr w:type="spellStart"/>
      <w:r w:rsidRPr="003109E5">
        <w:rPr>
          <w:rFonts w:ascii="Times New Roman" w:hAnsi="Times New Roman" w:cs="Times New Roman"/>
        </w:rPr>
        <w:t>género</w:t>
      </w:r>
      <w:proofErr w:type="spellEnd"/>
      <w:r w:rsidRPr="003109E5">
        <w:rPr>
          <w:rFonts w:ascii="Times New Roman" w:hAnsi="Times New Roman" w:cs="Times New Roman"/>
        </w:rPr>
        <w:t>).</w:t>
      </w:r>
    </w:p>
    <w:p w14:paraId="63A1B753" w14:textId="77777777" w:rsid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PM-LGB cis: </w:t>
      </w:r>
      <w:proofErr w:type="spellStart"/>
      <w:r w:rsidRPr="003109E5">
        <w:rPr>
          <w:rFonts w:ascii="Times New Roman" w:hAnsi="Times New Roman" w:cs="Times New Roman"/>
        </w:rPr>
        <w:t>edad</w:t>
      </w:r>
      <w:proofErr w:type="spellEnd"/>
      <w:r w:rsidRPr="003109E5">
        <w:rPr>
          <w:rFonts w:ascii="Times New Roman" w:hAnsi="Times New Roman" w:cs="Times New Roman"/>
        </w:rPr>
        <w:t xml:space="preserve"> ≥ 60; r23 </w:t>
      </w:r>
      <w:r w:rsidRPr="003109E5">
        <w:rPr>
          <w:rFonts w:ascii="Cambria Math" w:hAnsi="Cambria Math" w:cs="Cambria Math"/>
        </w:rPr>
        <w:t>∈</w:t>
      </w:r>
      <w:r w:rsidRPr="003109E5">
        <w:rPr>
          <w:rFonts w:ascii="Times New Roman" w:hAnsi="Times New Roman" w:cs="Times New Roman"/>
        </w:rPr>
        <w:t xml:space="preserve"> {Gay/</w:t>
      </w:r>
      <w:proofErr w:type="spellStart"/>
      <w:r w:rsidRPr="003109E5">
        <w:rPr>
          <w:rFonts w:ascii="Times New Roman" w:hAnsi="Times New Roman" w:cs="Times New Roman"/>
        </w:rPr>
        <w:t>Lesbiana</w:t>
      </w:r>
      <w:proofErr w:type="spellEnd"/>
      <w:r w:rsidRPr="003109E5">
        <w:rPr>
          <w:rFonts w:ascii="Times New Roman" w:hAnsi="Times New Roman" w:cs="Times New Roman"/>
        </w:rPr>
        <w:t xml:space="preserve">, Bisexual, </w:t>
      </w:r>
      <w:proofErr w:type="spellStart"/>
      <w:r w:rsidRPr="003109E5">
        <w:rPr>
          <w:rFonts w:ascii="Times New Roman" w:hAnsi="Times New Roman" w:cs="Times New Roman"/>
        </w:rPr>
        <w:t>Otra</w:t>
      </w:r>
      <w:proofErr w:type="spellEnd"/>
      <w:r w:rsidRPr="003109E5">
        <w:rPr>
          <w:rFonts w:ascii="Times New Roman" w:hAnsi="Times New Roman" w:cs="Times New Roman"/>
        </w:rPr>
        <w:t xml:space="preserve">}; </w:t>
      </w:r>
      <w:proofErr w:type="spellStart"/>
      <w:r w:rsidRPr="003109E5">
        <w:rPr>
          <w:rFonts w:ascii="Times New Roman" w:hAnsi="Times New Roman" w:cs="Times New Roman"/>
        </w:rPr>
        <w:t>cisgénero</w:t>
      </w:r>
      <w:proofErr w:type="spellEnd"/>
      <w:r w:rsidRPr="003109E5">
        <w:rPr>
          <w:rFonts w:ascii="Times New Roman" w:hAnsi="Times New Roman" w:cs="Times New Roman"/>
        </w:rPr>
        <w:t xml:space="preserve"> = r24 </w:t>
      </w:r>
      <w:r w:rsidRPr="003109E5">
        <w:rPr>
          <w:rFonts w:ascii="Cambria Math" w:hAnsi="Cambria Math" w:cs="Cambria Math"/>
        </w:rPr>
        <w:t>∈</w:t>
      </w:r>
      <w:r w:rsidRPr="003109E5">
        <w:rPr>
          <w:rFonts w:ascii="Times New Roman" w:hAnsi="Times New Roman" w:cs="Times New Roman"/>
        </w:rPr>
        <w:t xml:space="preserve"> {</w:t>
      </w:r>
      <w:proofErr w:type="spellStart"/>
      <w:r w:rsidRPr="003109E5">
        <w:rPr>
          <w:rFonts w:ascii="Times New Roman" w:hAnsi="Times New Roman" w:cs="Times New Roman"/>
        </w:rPr>
        <w:t>Masculino</w:t>
      </w:r>
      <w:proofErr w:type="spellEnd"/>
      <w:r w:rsidRPr="003109E5">
        <w:rPr>
          <w:rFonts w:ascii="Times New Roman" w:hAnsi="Times New Roman" w:cs="Times New Roman"/>
        </w:rPr>
        <w:t xml:space="preserve">, </w:t>
      </w:r>
      <w:proofErr w:type="spellStart"/>
      <w:r w:rsidRPr="003109E5">
        <w:rPr>
          <w:rFonts w:ascii="Times New Roman" w:hAnsi="Times New Roman" w:cs="Times New Roman"/>
        </w:rPr>
        <w:t>Femenino</w:t>
      </w:r>
      <w:proofErr w:type="spellEnd"/>
      <w:r w:rsidRPr="003109E5">
        <w:rPr>
          <w:rFonts w:ascii="Times New Roman" w:hAnsi="Times New Roman" w:cs="Times New Roman"/>
        </w:rPr>
        <w:t>}.</w:t>
      </w:r>
    </w:p>
    <w:p w14:paraId="328ABFEC" w14:textId="764C2E86" w:rsidR="003109E5" w:rsidRP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PM-Trans: </w:t>
      </w:r>
      <w:proofErr w:type="spellStart"/>
      <w:r w:rsidRPr="003109E5">
        <w:rPr>
          <w:rFonts w:ascii="Times New Roman" w:hAnsi="Times New Roman" w:cs="Times New Roman"/>
        </w:rPr>
        <w:t>edad</w:t>
      </w:r>
      <w:proofErr w:type="spellEnd"/>
      <w:r w:rsidRPr="003109E5">
        <w:rPr>
          <w:rFonts w:ascii="Times New Roman" w:hAnsi="Times New Roman" w:cs="Times New Roman"/>
        </w:rPr>
        <w:t xml:space="preserve"> ≥ 40; r24 = </w:t>
      </w:r>
      <w:proofErr w:type="spellStart"/>
      <w:r w:rsidRPr="003109E5">
        <w:rPr>
          <w:rFonts w:ascii="Times New Roman" w:hAnsi="Times New Roman" w:cs="Times New Roman"/>
        </w:rPr>
        <w:t>Transgénero</w:t>
      </w:r>
      <w:proofErr w:type="spellEnd"/>
      <w:r w:rsidRPr="003109E5">
        <w:rPr>
          <w:rFonts w:ascii="Times New Roman" w:hAnsi="Times New Roman" w:cs="Times New Roman"/>
        </w:rPr>
        <w:t xml:space="preserve">. Proxy: no </w:t>
      </w:r>
      <w:proofErr w:type="spellStart"/>
      <w:r w:rsidRPr="003109E5">
        <w:rPr>
          <w:rFonts w:ascii="Times New Roman" w:hAnsi="Times New Roman" w:cs="Times New Roman"/>
        </w:rPr>
        <w:t>permite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contrastar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identidad</w:t>
      </w:r>
      <w:proofErr w:type="spellEnd"/>
      <w:r w:rsidRPr="003109E5">
        <w:rPr>
          <w:rFonts w:ascii="Times New Roman" w:hAnsi="Times New Roman" w:cs="Times New Roman"/>
        </w:rPr>
        <w:t xml:space="preserve"> con </w:t>
      </w:r>
      <w:proofErr w:type="spellStart"/>
      <w:r w:rsidRPr="003109E5">
        <w:rPr>
          <w:rFonts w:ascii="Times New Roman" w:hAnsi="Times New Roman" w:cs="Times New Roman"/>
        </w:rPr>
        <w:t>sexo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asignado</w:t>
      </w:r>
      <w:proofErr w:type="spellEnd"/>
      <w:r w:rsidRPr="003109E5">
        <w:rPr>
          <w:rFonts w:ascii="Times New Roman" w:hAnsi="Times New Roman" w:cs="Times New Roman"/>
        </w:rPr>
        <w:t xml:space="preserve"> al </w:t>
      </w:r>
      <w:proofErr w:type="spellStart"/>
      <w:r w:rsidRPr="003109E5">
        <w:rPr>
          <w:rFonts w:ascii="Times New Roman" w:hAnsi="Times New Roman" w:cs="Times New Roman"/>
        </w:rPr>
        <w:t>nacer</w:t>
      </w:r>
      <w:proofErr w:type="spellEnd"/>
      <w:r w:rsidRPr="003109E5">
        <w:rPr>
          <w:rFonts w:ascii="Times New Roman" w:hAnsi="Times New Roman" w:cs="Times New Roman"/>
        </w:rPr>
        <w:t>.</w:t>
      </w:r>
    </w:p>
    <w:p w14:paraId="0FF19EFF" w14:textId="77777777" w:rsidR="003109E5" w:rsidRPr="003109E5" w:rsidRDefault="003109E5" w:rsidP="00813346">
      <w:p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>CASEN 2015</w:t>
      </w:r>
    </w:p>
    <w:p w14:paraId="6DE03BD1" w14:textId="77777777" w:rsid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Variables: </w:t>
      </w:r>
      <w:proofErr w:type="spellStart"/>
      <w:r w:rsidRPr="003109E5">
        <w:rPr>
          <w:rFonts w:ascii="Times New Roman" w:hAnsi="Times New Roman" w:cs="Times New Roman"/>
        </w:rPr>
        <w:t>edad</w:t>
      </w:r>
      <w:proofErr w:type="spellEnd"/>
      <w:r w:rsidRPr="003109E5">
        <w:rPr>
          <w:rFonts w:ascii="Times New Roman" w:hAnsi="Times New Roman" w:cs="Times New Roman"/>
        </w:rPr>
        <w:t>, r21 (</w:t>
      </w:r>
      <w:proofErr w:type="spellStart"/>
      <w:r w:rsidRPr="003109E5">
        <w:rPr>
          <w:rFonts w:ascii="Times New Roman" w:hAnsi="Times New Roman" w:cs="Times New Roman"/>
        </w:rPr>
        <w:t>orientación</w:t>
      </w:r>
      <w:proofErr w:type="spellEnd"/>
      <w:r w:rsidRPr="003109E5">
        <w:rPr>
          <w:rFonts w:ascii="Times New Roman" w:hAnsi="Times New Roman" w:cs="Times New Roman"/>
        </w:rPr>
        <w:t xml:space="preserve"> sexual), r22 (</w:t>
      </w:r>
      <w:proofErr w:type="spellStart"/>
      <w:r w:rsidRPr="003109E5">
        <w:rPr>
          <w:rFonts w:ascii="Times New Roman" w:hAnsi="Times New Roman" w:cs="Times New Roman"/>
        </w:rPr>
        <w:t>identidad</w:t>
      </w:r>
      <w:proofErr w:type="spellEnd"/>
      <w:r w:rsidRPr="003109E5">
        <w:rPr>
          <w:rFonts w:ascii="Times New Roman" w:hAnsi="Times New Roman" w:cs="Times New Roman"/>
        </w:rPr>
        <w:t xml:space="preserve"> de </w:t>
      </w:r>
      <w:proofErr w:type="spellStart"/>
      <w:r w:rsidRPr="003109E5">
        <w:rPr>
          <w:rFonts w:ascii="Times New Roman" w:hAnsi="Times New Roman" w:cs="Times New Roman"/>
        </w:rPr>
        <w:t>género</w:t>
      </w:r>
      <w:proofErr w:type="spellEnd"/>
      <w:r w:rsidRPr="003109E5">
        <w:rPr>
          <w:rFonts w:ascii="Times New Roman" w:hAnsi="Times New Roman" w:cs="Times New Roman"/>
        </w:rPr>
        <w:t>).</w:t>
      </w:r>
    </w:p>
    <w:p w14:paraId="586376AA" w14:textId="77777777" w:rsid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>PM-LGB cis: e</w:t>
      </w:r>
      <w:proofErr w:type="spellStart"/>
      <w:r w:rsidRPr="003109E5">
        <w:rPr>
          <w:rFonts w:ascii="Times New Roman" w:hAnsi="Times New Roman" w:cs="Times New Roman"/>
        </w:rPr>
        <w:t>dad</w:t>
      </w:r>
      <w:proofErr w:type="spellEnd"/>
      <w:r w:rsidRPr="003109E5">
        <w:rPr>
          <w:rFonts w:ascii="Times New Roman" w:hAnsi="Times New Roman" w:cs="Times New Roman"/>
        </w:rPr>
        <w:t xml:space="preserve"> ≥ 60; r21 </w:t>
      </w:r>
      <w:r w:rsidRPr="003109E5">
        <w:rPr>
          <w:rFonts w:ascii="Cambria Math" w:hAnsi="Cambria Math" w:cs="Cambria Math"/>
        </w:rPr>
        <w:t>∈</w:t>
      </w:r>
      <w:r w:rsidRPr="003109E5">
        <w:rPr>
          <w:rFonts w:ascii="Times New Roman" w:hAnsi="Times New Roman" w:cs="Times New Roman"/>
        </w:rPr>
        <w:t xml:space="preserve"> {Gay/</w:t>
      </w:r>
      <w:proofErr w:type="spellStart"/>
      <w:r w:rsidRPr="003109E5">
        <w:rPr>
          <w:rFonts w:ascii="Times New Roman" w:hAnsi="Times New Roman" w:cs="Times New Roman"/>
        </w:rPr>
        <w:t>Lesbiana</w:t>
      </w:r>
      <w:proofErr w:type="spellEnd"/>
      <w:r w:rsidRPr="003109E5">
        <w:rPr>
          <w:rFonts w:ascii="Times New Roman" w:hAnsi="Times New Roman" w:cs="Times New Roman"/>
        </w:rPr>
        <w:t xml:space="preserve">, Bisexual, </w:t>
      </w:r>
      <w:proofErr w:type="spellStart"/>
      <w:r w:rsidRPr="003109E5">
        <w:rPr>
          <w:rFonts w:ascii="Times New Roman" w:hAnsi="Times New Roman" w:cs="Times New Roman"/>
        </w:rPr>
        <w:t>Otra</w:t>
      </w:r>
      <w:proofErr w:type="spellEnd"/>
      <w:r w:rsidRPr="003109E5">
        <w:rPr>
          <w:rFonts w:ascii="Times New Roman" w:hAnsi="Times New Roman" w:cs="Times New Roman"/>
        </w:rPr>
        <w:t xml:space="preserve">}; </w:t>
      </w:r>
      <w:proofErr w:type="spellStart"/>
      <w:r w:rsidRPr="003109E5">
        <w:rPr>
          <w:rFonts w:ascii="Times New Roman" w:hAnsi="Times New Roman" w:cs="Times New Roman"/>
        </w:rPr>
        <w:t>cisgénero</w:t>
      </w:r>
      <w:proofErr w:type="spellEnd"/>
      <w:r w:rsidRPr="003109E5">
        <w:rPr>
          <w:rFonts w:ascii="Times New Roman" w:hAnsi="Times New Roman" w:cs="Times New Roman"/>
        </w:rPr>
        <w:t xml:space="preserve"> = r22 </w:t>
      </w:r>
      <w:r w:rsidRPr="003109E5">
        <w:rPr>
          <w:rFonts w:ascii="Cambria Math" w:hAnsi="Cambria Math" w:cs="Cambria Math"/>
        </w:rPr>
        <w:t>∈</w:t>
      </w:r>
      <w:r w:rsidRPr="003109E5">
        <w:rPr>
          <w:rFonts w:ascii="Times New Roman" w:hAnsi="Times New Roman" w:cs="Times New Roman"/>
        </w:rPr>
        <w:t xml:space="preserve"> {</w:t>
      </w:r>
      <w:proofErr w:type="spellStart"/>
      <w:r w:rsidRPr="003109E5">
        <w:rPr>
          <w:rFonts w:ascii="Times New Roman" w:hAnsi="Times New Roman" w:cs="Times New Roman"/>
        </w:rPr>
        <w:t>Masculino</w:t>
      </w:r>
      <w:proofErr w:type="spellEnd"/>
      <w:r w:rsidRPr="003109E5">
        <w:rPr>
          <w:rFonts w:ascii="Times New Roman" w:hAnsi="Times New Roman" w:cs="Times New Roman"/>
        </w:rPr>
        <w:t xml:space="preserve">, </w:t>
      </w:r>
      <w:proofErr w:type="spellStart"/>
      <w:r w:rsidRPr="003109E5">
        <w:rPr>
          <w:rFonts w:ascii="Times New Roman" w:hAnsi="Times New Roman" w:cs="Times New Roman"/>
        </w:rPr>
        <w:t>Femenino</w:t>
      </w:r>
      <w:proofErr w:type="spellEnd"/>
      <w:r w:rsidRPr="003109E5">
        <w:rPr>
          <w:rFonts w:ascii="Times New Roman" w:hAnsi="Times New Roman" w:cs="Times New Roman"/>
        </w:rPr>
        <w:t>}.</w:t>
      </w:r>
    </w:p>
    <w:p w14:paraId="7467946E" w14:textId="187194BB" w:rsidR="003109E5" w:rsidRP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PM-Trans: no </w:t>
      </w:r>
      <w:proofErr w:type="spellStart"/>
      <w:r w:rsidRPr="003109E5">
        <w:rPr>
          <w:rFonts w:ascii="Times New Roman" w:hAnsi="Times New Roman" w:cs="Times New Roman"/>
        </w:rPr>
        <w:t>construible</w:t>
      </w:r>
      <w:proofErr w:type="spellEnd"/>
      <w:r w:rsidRPr="003109E5">
        <w:rPr>
          <w:rFonts w:ascii="Times New Roman" w:hAnsi="Times New Roman" w:cs="Times New Roman"/>
        </w:rPr>
        <w:t xml:space="preserve">. r22 solo </w:t>
      </w:r>
      <w:proofErr w:type="spellStart"/>
      <w:r w:rsidRPr="003109E5">
        <w:rPr>
          <w:rFonts w:ascii="Times New Roman" w:hAnsi="Times New Roman" w:cs="Times New Roman"/>
        </w:rPr>
        <w:t>ofrece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Masculino</w:t>
      </w:r>
      <w:proofErr w:type="spellEnd"/>
      <w:r w:rsidRPr="003109E5">
        <w:rPr>
          <w:rFonts w:ascii="Times New Roman" w:hAnsi="Times New Roman" w:cs="Times New Roman"/>
        </w:rPr>
        <w:t xml:space="preserve">, </w:t>
      </w:r>
      <w:proofErr w:type="spellStart"/>
      <w:r w:rsidRPr="003109E5">
        <w:rPr>
          <w:rFonts w:ascii="Times New Roman" w:hAnsi="Times New Roman" w:cs="Times New Roman"/>
        </w:rPr>
        <w:t>Femenino</w:t>
      </w:r>
      <w:proofErr w:type="spellEnd"/>
      <w:r w:rsidRPr="003109E5">
        <w:rPr>
          <w:rFonts w:ascii="Times New Roman" w:hAnsi="Times New Roman" w:cs="Times New Roman"/>
        </w:rPr>
        <w:t xml:space="preserve"> u </w:t>
      </w:r>
      <w:proofErr w:type="spellStart"/>
      <w:r w:rsidRPr="003109E5">
        <w:rPr>
          <w:rFonts w:ascii="Times New Roman" w:hAnsi="Times New Roman" w:cs="Times New Roman"/>
        </w:rPr>
        <w:t>Otro</w:t>
      </w:r>
      <w:proofErr w:type="spellEnd"/>
      <w:r w:rsidRPr="003109E5">
        <w:rPr>
          <w:rFonts w:ascii="Times New Roman" w:hAnsi="Times New Roman" w:cs="Times New Roman"/>
        </w:rPr>
        <w:t xml:space="preserve">, sin </w:t>
      </w:r>
      <w:proofErr w:type="spellStart"/>
      <w:r w:rsidRPr="003109E5">
        <w:rPr>
          <w:rFonts w:ascii="Times New Roman" w:hAnsi="Times New Roman" w:cs="Times New Roman"/>
        </w:rPr>
        <w:t>categoría</w:t>
      </w:r>
      <w:proofErr w:type="spellEnd"/>
      <w:r w:rsidRPr="003109E5">
        <w:rPr>
          <w:rFonts w:ascii="Times New Roman" w:hAnsi="Times New Roman" w:cs="Times New Roman"/>
        </w:rPr>
        <w:t xml:space="preserve"> trans </w:t>
      </w:r>
      <w:proofErr w:type="spellStart"/>
      <w:r w:rsidRPr="003109E5">
        <w:rPr>
          <w:rFonts w:ascii="Times New Roman" w:hAnsi="Times New Roman" w:cs="Times New Roman"/>
        </w:rPr>
        <w:t>explícita</w:t>
      </w:r>
      <w:proofErr w:type="spellEnd"/>
      <w:r w:rsidRPr="003109E5">
        <w:rPr>
          <w:rFonts w:ascii="Times New Roman" w:hAnsi="Times New Roman" w:cs="Times New Roman"/>
        </w:rPr>
        <w:t>.</w:t>
      </w:r>
    </w:p>
    <w:p w14:paraId="44B6487B" w14:textId="22410F86" w:rsidR="003109E5" w:rsidRPr="003109E5" w:rsidRDefault="003109E5" w:rsidP="00813346">
      <w:p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>INE</w:t>
      </w:r>
      <w:r>
        <w:rPr>
          <w:rFonts w:ascii="Times New Roman" w:hAnsi="Times New Roman" w:cs="Times New Roman"/>
        </w:rPr>
        <w:t xml:space="preserve">: </w:t>
      </w:r>
      <w:proofErr w:type="spellStart"/>
      <w:r w:rsidRPr="003109E5">
        <w:rPr>
          <w:rFonts w:ascii="Times New Roman" w:hAnsi="Times New Roman" w:cs="Times New Roman"/>
        </w:rPr>
        <w:t>Encuesta</w:t>
      </w:r>
      <w:proofErr w:type="spellEnd"/>
      <w:r w:rsidRPr="003109E5">
        <w:rPr>
          <w:rFonts w:ascii="Times New Roman" w:hAnsi="Times New Roman" w:cs="Times New Roman"/>
        </w:rPr>
        <w:t xml:space="preserve"> Web </w:t>
      </w:r>
      <w:proofErr w:type="spellStart"/>
      <w:r w:rsidRPr="003109E5">
        <w:rPr>
          <w:rFonts w:ascii="Times New Roman" w:hAnsi="Times New Roman" w:cs="Times New Roman"/>
        </w:rPr>
        <w:t>Diversidades</w:t>
      </w:r>
      <w:proofErr w:type="spellEnd"/>
      <w:r w:rsidRPr="003109E5">
        <w:rPr>
          <w:rFonts w:ascii="Times New Roman" w:hAnsi="Times New Roman" w:cs="Times New Roman"/>
        </w:rPr>
        <w:t xml:space="preserve"> 2025</w:t>
      </w:r>
    </w:p>
    <w:p w14:paraId="0E458F4D" w14:textId="77777777" w:rsid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Variables: </w:t>
      </w:r>
      <w:proofErr w:type="spellStart"/>
      <w:r w:rsidRPr="003109E5">
        <w:rPr>
          <w:rFonts w:ascii="Times New Roman" w:hAnsi="Times New Roman" w:cs="Times New Roman"/>
        </w:rPr>
        <w:t>tr_edad</w:t>
      </w:r>
      <w:proofErr w:type="spellEnd"/>
      <w:r w:rsidRPr="003109E5">
        <w:rPr>
          <w:rFonts w:ascii="Times New Roman" w:hAnsi="Times New Roman" w:cs="Times New Roman"/>
        </w:rPr>
        <w:t xml:space="preserve"> (</w:t>
      </w:r>
      <w:proofErr w:type="spellStart"/>
      <w:r w:rsidRPr="003109E5">
        <w:rPr>
          <w:rFonts w:ascii="Times New Roman" w:hAnsi="Times New Roman" w:cs="Times New Roman"/>
        </w:rPr>
        <w:t>tramos</w:t>
      </w:r>
      <w:proofErr w:type="spellEnd"/>
      <w:r w:rsidRPr="003109E5">
        <w:rPr>
          <w:rFonts w:ascii="Times New Roman" w:hAnsi="Times New Roman" w:cs="Times New Roman"/>
        </w:rPr>
        <w:t>), m02_var09 (</w:t>
      </w:r>
      <w:proofErr w:type="spellStart"/>
      <w:r w:rsidRPr="003109E5">
        <w:rPr>
          <w:rFonts w:ascii="Times New Roman" w:hAnsi="Times New Roman" w:cs="Times New Roman"/>
        </w:rPr>
        <w:t>orientación</w:t>
      </w:r>
      <w:proofErr w:type="spellEnd"/>
      <w:r w:rsidRPr="003109E5">
        <w:rPr>
          <w:rFonts w:ascii="Times New Roman" w:hAnsi="Times New Roman" w:cs="Times New Roman"/>
        </w:rPr>
        <w:t xml:space="preserve"> sexual), m02_var01 (</w:t>
      </w:r>
      <w:proofErr w:type="spellStart"/>
      <w:r w:rsidRPr="003109E5">
        <w:rPr>
          <w:rFonts w:ascii="Times New Roman" w:hAnsi="Times New Roman" w:cs="Times New Roman"/>
        </w:rPr>
        <w:t>identidad</w:t>
      </w:r>
      <w:proofErr w:type="spellEnd"/>
      <w:r w:rsidRPr="003109E5">
        <w:rPr>
          <w:rFonts w:ascii="Times New Roman" w:hAnsi="Times New Roman" w:cs="Times New Roman"/>
        </w:rPr>
        <w:t xml:space="preserve"> de </w:t>
      </w:r>
      <w:proofErr w:type="spellStart"/>
      <w:r w:rsidRPr="003109E5">
        <w:rPr>
          <w:rFonts w:ascii="Times New Roman" w:hAnsi="Times New Roman" w:cs="Times New Roman"/>
        </w:rPr>
        <w:t>género</w:t>
      </w:r>
      <w:proofErr w:type="spellEnd"/>
      <w:r w:rsidRPr="003109E5">
        <w:rPr>
          <w:rFonts w:ascii="Times New Roman" w:hAnsi="Times New Roman" w:cs="Times New Roman"/>
        </w:rPr>
        <w:t>), m02_var05 (</w:t>
      </w:r>
      <w:proofErr w:type="spellStart"/>
      <w:r w:rsidRPr="003109E5">
        <w:rPr>
          <w:rFonts w:ascii="Times New Roman" w:hAnsi="Times New Roman" w:cs="Times New Roman"/>
        </w:rPr>
        <w:t>sexo</w:t>
      </w:r>
      <w:proofErr w:type="spellEnd"/>
      <w:r w:rsidRPr="003109E5">
        <w:rPr>
          <w:rFonts w:ascii="Times New Roman" w:hAnsi="Times New Roman" w:cs="Times New Roman"/>
        </w:rPr>
        <w:t xml:space="preserve"> al </w:t>
      </w:r>
      <w:proofErr w:type="spellStart"/>
      <w:r w:rsidRPr="003109E5">
        <w:rPr>
          <w:rFonts w:ascii="Times New Roman" w:hAnsi="Times New Roman" w:cs="Times New Roman"/>
        </w:rPr>
        <w:t>nacer</w:t>
      </w:r>
      <w:proofErr w:type="spellEnd"/>
      <w:r w:rsidRPr="003109E5">
        <w:rPr>
          <w:rFonts w:ascii="Times New Roman" w:hAnsi="Times New Roman" w:cs="Times New Roman"/>
        </w:rPr>
        <w:t xml:space="preserve">). Variables </w:t>
      </w:r>
      <w:proofErr w:type="spellStart"/>
      <w:r w:rsidRPr="003109E5">
        <w:rPr>
          <w:rFonts w:ascii="Times New Roman" w:hAnsi="Times New Roman" w:cs="Times New Roman"/>
        </w:rPr>
        <w:t>derivadas</w:t>
      </w:r>
      <w:proofErr w:type="spellEnd"/>
      <w:r w:rsidRPr="003109E5">
        <w:rPr>
          <w:rFonts w:ascii="Times New Roman" w:hAnsi="Times New Roman" w:cs="Times New Roman"/>
        </w:rPr>
        <w:t xml:space="preserve"> INE (</w:t>
      </w:r>
      <w:proofErr w:type="spellStart"/>
      <w:r w:rsidRPr="003109E5">
        <w:rPr>
          <w:rFonts w:ascii="Times New Roman" w:hAnsi="Times New Roman" w:cs="Times New Roman"/>
        </w:rPr>
        <w:t>sgos_div_sexual</w:t>
      </w:r>
      <w:proofErr w:type="spellEnd"/>
      <w:r w:rsidRPr="003109E5">
        <w:rPr>
          <w:rFonts w:ascii="Times New Roman" w:hAnsi="Times New Roman" w:cs="Times New Roman"/>
        </w:rPr>
        <w:t xml:space="preserve">, </w:t>
      </w:r>
      <w:proofErr w:type="spellStart"/>
      <w:r w:rsidRPr="003109E5">
        <w:rPr>
          <w:rFonts w:ascii="Times New Roman" w:hAnsi="Times New Roman" w:cs="Times New Roman"/>
        </w:rPr>
        <w:t>sgos_trans</w:t>
      </w:r>
      <w:proofErr w:type="spellEnd"/>
      <w:r w:rsidRPr="003109E5">
        <w:rPr>
          <w:rFonts w:ascii="Times New Roman" w:hAnsi="Times New Roman" w:cs="Times New Roman"/>
        </w:rPr>
        <w:t xml:space="preserve">) </w:t>
      </w:r>
      <w:proofErr w:type="spellStart"/>
      <w:r w:rsidRPr="003109E5">
        <w:rPr>
          <w:rFonts w:ascii="Times New Roman" w:hAnsi="Times New Roman" w:cs="Times New Roman"/>
        </w:rPr>
        <w:t>como</w:t>
      </w:r>
      <w:proofErr w:type="spellEnd"/>
      <w:r w:rsidRPr="003109E5">
        <w:rPr>
          <w:rFonts w:ascii="Times New Roman" w:hAnsi="Times New Roman" w:cs="Times New Roman"/>
        </w:rPr>
        <w:t xml:space="preserve"> respaldo.</w:t>
      </w:r>
    </w:p>
    <w:p w14:paraId="7DE539F0" w14:textId="77777777" w:rsid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PM-LGB cis: </w:t>
      </w:r>
      <w:proofErr w:type="spellStart"/>
      <w:r w:rsidRPr="003109E5">
        <w:rPr>
          <w:rFonts w:ascii="Times New Roman" w:hAnsi="Times New Roman" w:cs="Times New Roman"/>
        </w:rPr>
        <w:t>tr_edad</w:t>
      </w:r>
      <w:proofErr w:type="spellEnd"/>
      <w:r w:rsidRPr="003109E5">
        <w:rPr>
          <w:rFonts w:ascii="Times New Roman" w:hAnsi="Times New Roman" w:cs="Times New Roman"/>
        </w:rPr>
        <w:t xml:space="preserve"> = 60 </w:t>
      </w:r>
      <w:proofErr w:type="spellStart"/>
      <w:r w:rsidRPr="003109E5">
        <w:rPr>
          <w:rFonts w:ascii="Times New Roman" w:hAnsi="Times New Roman" w:cs="Times New Roman"/>
        </w:rPr>
        <w:t>años</w:t>
      </w:r>
      <w:proofErr w:type="spellEnd"/>
      <w:r w:rsidRPr="003109E5">
        <w:rPr>
          <w:rFonts w:ascii="Times New Roman" w:hAnsi="Times New Roman" w:cs="Times New Roman"/>
        </w:rPr>
        <w:t xml:space="preserve"> o </w:t>
      </w:r>
      <w:proofErr w:type="spellStart"/>
      <w:r w:rsidRPr="003109E5">
        <w:rPr>
          <w:rFonts w:ascii="Times New Roman" w:hAnsi="Times New Roman" w:cs="Times New Roman"/>
        </w:rPr>
        <w:t>más</w:t>
      </w:r>
      <w:proofErr w:type="spellEnd"/>
      <w:r w:rsidRPr="003109E5">
        <w:rPr>
          <w:rFonts w:ascii="Times New Roman" w:hAnsi="Times New Roman" w:cs="Times New Roman"/>
        </w:rPr>
        <w:t xml:space="preserve">; </w:t>
      </w:r>
      <w:proofErr w:type="spellStart"/>
      <w:r w:rsidRPr="003109E5">
        <w:rPr>
          <w:rFonts w:ascii="Times New Roman" w:hAnsi="Times New Roman" w:cs="Times New Roman"/>
        </w:rPr>
        <w:t>orientación</w:t>
      </w:r>
      <w:proofErr w:type="spellEnd"/>
      <w:r w:rsidRPr="003109E5">
        <w:rPr>
          <w:rFonts w:ascii="Times New Roman" w:hAnsi="Times New Roman" w:cs="Times New Roman"/>
        </w:rPr>
        <w:t xml:space="preserve"> ≠ Heterosexual; </w:t>
      </w:r>
      <w:proofErr w:type="spellStart"/>
      <w:r w:rsidRPr="003109E5">
        <w:rPr>
          <w:rFonts w:ascii="Times New Roman" w:hAnsi="Times New Roman" w:cs="Times New Roman"/>
        </w:rPr>
        <w:t>cisgénero</w:t>
      </w:r>
      <w:proofErr w:type="spellEnd"/>
      <w:r w:rsidRPr="003109E5">
        <w:rPr>
          <w:rFonts w:ascii="Times New Roman" w:hAnsi="Times New Roman" w:cs="Times New Roman"/>
        </w:rPr>
        <w:t xml:space="preserve"> = </w:t>
      </w:r>
      <w:proofErr w:type="spellStart"/>
      <w:r w:rsidRPr="003109E5">
        <w:rPr>
          <w:rFonts w:ascii="Times New Roman" w:hAnsi="Times New Roman" w:cs="Times New Roman"/>
        </w:rPr>
        <w:t>concordancia</w:t>
      </w:r>
      <w:proofErr w:type="spellEnd"/>
      <w:r w:rsidRPr="003109E5">
        <w:rPr>
          <w:rFonts w:ascii="Times New Roman" w:hAnsi="Times New Roman" w:cs="Times New Roman"/>
        </w:rPr>
        <w:t xml:space="preserve"> m02_var01–m02_var05.</w:t>
      </w:r>
    </w:p>
    <w:p w14:paraId="589212ED" w14:textId="39293BBB" w:rsidR="003109E5" w:rsidRP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PM-Trans: </w:t>
      </w:r>
      <w:proofErr w:type="spellStart"/>
      <w:r w:rsidRPr="003109E5">
        <w:rPr>
          <w:rFonts w:ascii="Times New Roman" w:hAnsi="Times New Roman" w:cs="Times New Roman"/>
        </w:rPr>
        <w:t>tr_edad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r w:rsidRPr="003109E5">
        <w:rPr>
          <w:rFonts w:ascii="Cambria Math" w:hAnsi="Cambria Math" w:cs="Cambria Math"/>
        </w:rPr>
        <w:t>∈</w:t>
      </w:r>
      <w:r w:rsidRPr="003109E5">
        <w:rPr>
          <w:rFonts w:ascii="Times New Roman" w:hAnsi="Times New Roman" w:cs="Times New Roman"/>
        </w:rPr>
        <w:t xml:space="preserve"> {30–59, 60+} </w:t>
      </w:r>
      <w:proofErr w:type="spellStart"/>
      <w:r w:rsidRPr="003109E5">
        <w:rPr>
          <w:rFonts w:ascii="Times New Roman" w:hAnsi="Times New Roman" w:cs="Times New Roman"/>
        </w:rPr>
        <w:t>como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aproximación</w:t>
      </w:r>
      <w:proofErr w:type="spellEnd"/>
      <w:r w:rsidRPr="003109E5">
        <w:rPr>
          <w:rFonts w:ascii="Times New Roman" w:hAnsi="Times New Roman" w:cs="Times New Roman"/>
        </w:rPr>
        <w:t xml:space="preserve"> de 40+ (la base no </w:t>
      </w:r>
      <w:proofErr w:type="spellStart"/>
      <w:r w:rsidRPr="003109E5">
        <w:rPr>
          <w:rFonts w:ascii="Times New Roman" w:hAnsi="Times New Roman" w:cs="Times New Roman"/>
        </w:rPr>
        <w:t>tiene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edad</w:t>
      </w:r>
      <w:proofErr w:type="spellEnd"/>
      <w:r w:rsidRPr="003109E5">
        <w:rPr>
          <w:rFonts w:ascii="Times New Roman" w:hAnsi="Times New Roman" w:cs="Times New Roman"/>
        </w:rPr>
        <w:t xml:space="preserve"> exacta); trans = </w:t>
      </w:r>
      <w:proofErr w:type="spellStart"/>
      <w:r w:rsidRPr="003109E5">
        <w:rPr>
          <w:rFonts w:ascii="Times New Roman" w:hAnsi="Times New Roman" w:cs="Times New Roman"/>
        </w:rPr>
        <w:t>identidad</w:t>
      </w:r>
      <w:proofErr w:type="spellEnd"/>
      <w:r w:rsidRPr="003109E5">
        <w:rPr>
          <w:rFonts w:ascii="Times New Roman" w:hAnsi="Times New Roman" w:cs="Times New Roman"/>
        </w:rPr>
        <w:t xml:space="preserve"> trans/no </w:t>
      </w:r>
      <w:proofErr w:type="spellStart"/>
      <w:r w:rsidRPr="003109E5">
        <w:rPr>
          <w:rFonts w:ascii="Times New Roman" w:hAnsi="Times New Roman" w:cs="Times New Roman"/>
        </w:rPr>
        <w:t>binaria</w:t>
      </w:r>
      <w:proofErr w:type="spellEnd"/>
      <w:r w:rsidRPr="003109E5">
        <w:rPr>
          <w:rFonts w:ascii="Times New Roman" w:hAnsi="Times New Roman" w:cs="Times New Roman"/>
        </w:rPr>
        <w:t>/</w:t>
      </w:r>
      <w:proofErr w:type="spellStart"/>
      <w:r w:rsidRPr="003109E5">
        <w:rPr>
          <w:rFonts w:ascii="Times New Roman" w:hAnsi="Times New Roman" w:cs="Times New Roman"/>
        </w:rPr>
        <w:t>otra</w:t>
      </w:r>
      <w:proofErr w:type="spellEnd"/>
      <w:r w:rsidRPr="003109E5">
        <w:rPr>
          <w:rFonts w:ascii="Times New Roman" w:hAnsi="Times New Roman" w:cs="Times New Roman"/>
        </w:rPr>
        <w:t xml:space="preserve"> o </w:t>
      </w:r>
      <w:proofErr w:type="spellStart"/>
      <w:r w:rsidRPr="003109E5">
        <w:rPr>
          <w:rFonts w:ascii="Times New Roman" w:hAnsi="Times New Roman" w:cs="Times New Roman"/>
        </w:rPr>
        <w:t>discordancia</w:t>
      </w:r>
      <w:proofErr w:type="spellEnd"/>
      <w:r w:rsidRPr="003109E5">
        <w:rPr>
          <w:rFonts w:ascii="Times New Roman" w:hAnsi="Times New Roman" w:cs="Times New Roman"/>
        </w:rPr>
        <w:t xml:space="preserve"> entre </w:t>
      </w:r>
      <w:proofErr w:type="spellStart"/>
      <w:r w:rsidRPr="003109E5">
        <w:rPr>
          <w:rFonts w:ascii="Times New Roman" w:hAnsi="Times New Roman" w:cs="Times New Roman"/>
        </w:rPr>
        <w:t>identidad</w:t>
      </w:r>
      <w:proofErr w:type="spellEnd"/>
      <w:r w:rsidRPr="003109E5">
        <w:rPr>
          <w:rFonts w:ascii="Times New Roman" w:hAnsi="Times New Roman" w:cs="Times New Roman"/>
        </w:rPr>
        <w:t xml:space="preserve"> y </w:t>
      </w:r>
      <w:proofErr w:type="spellStart"/>
      <w:r w:rsidRPr="003109E5">
        <w:rPr>
          <w:rFonts w:ascii="Times New Roman" w:hAnsi="Times New Roman" w:cs="Times New Roman"/>
        </w:rPr>
        <w:t>sexo</w:t>
      </w:r>
      <w:proofErr w:type="spellEnd"/>
      <w:r w:rsidRPr="003109E5">
        <w:rPr>
          <w:rFonts w:ascii="Times New Roman" w:hAnsi="Times New Roman" w:cs="Times New Roman"/>
        </w:rPr>
        <w:t xml:space="preserve"> al </w:t>
      </w:r>
      <w:proofErr w:type="spellStart"/>
      <w:r w:rsidRPr="003109E5">
        <w:rPr>
          <w:rFonts w:ascii="Times New Roman" w:hAnsi="Times New Roman" w:cs="Times New Roman"/>
        </w:rPr>
        <w:t>nacer</w:t>
      </w:r>
      <w:proofErr w:type="spellEnd"/>
      <w:r w:rsidRPr="003109E5">
        <w:rPr>
          <w:rFonts w:ascii="Times New Roman" w:hAnsi="Times New Roman" w:cs="Times New Roman"/>
        </w:rPr>
        <w:t>.</w:t>
      </w:r>
    </w:p>
    <w:p w14:paraId="76ECF8F1" w14:textId="5D4A96BB" w:rsidR="003109E5" w:rsidRPr="003109E5" w:rsidRDefault="003109E5" w:rsidP="00813346">
      <w:pPr>
        <w:jc w:val="both"/>
        <w:rPr>
          <w:rFonts w:ascii="Times New Roman" w:hAnsi="Times New Roman" w:cs="Times New Roman"/>
        </w:rPr>
      </w:pPr>
      <w:proofErr w:type="spellStart"/>
      <w:r w:rsidRPr="003109E5">
        <w:rPr>
          <w:rFonts w:ascii="Times New Roman" w:hAnsi="Times New Roman" w:cs="Times New Roman"/>
        </w:rPr>
        <w:t>Limitación</w:t>
      </w:r>
      <w:proofErr w:type="spellEnd"/>
      <w:r w:rsidRPr="003109E5">
        <w:rPr>
          <w:rFonts w:ascii="Times New Roman" w:hAnsi="Times New Roman" w:cs="Times New Roman"/>
        </w:rPr>
        <w:t xml:space="preserve">: </w:t>
      </w:r>
      <w:proofErr w:type="spellStart"/>
      <w:r w:rsidRPr="003109E5">
        <w:rPr>
          <w:rFonts w:ascii="Times New Roman" w:hAnsi="Times New Roman" w:cs="Times New Roman"/>
        </w:rPr>
        <w:t>muestra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voluntaria</w:t>
      </w:r>
      <w:proofErr w:type="spellEnd"/>
      <w:r w:rsidRPr="003109E5">
        <w:rPr>
          <w:rFonts w:ascii="Times New Roman" w:hAnsi="Times New Roman" w:cs="Times New Roman"/>
        </w:rPr>
        <w:t xml:space="preserve">, no </w:t>
      </w:r>
      <w:proofErr w:type="spellStart"/>
      <w:r w:rsidRPr="003109E5">
        <w:rPr>
          <w:rFonts w:ascii="Times New Roman" w:hAnsi="Times New Roman" w:cs="Times New Roman"/>
        </w:rPr>
        <w:t>probabilística</w:t>
      </w:r>
      <w:proofErr w:type="spellEnd"/>
      <w:r w:rsidRPr="003109E5">
        <w:rPr>
          <w:rFonts w:ascii="Times New Roman" w:hAnsi="Times New Roman" w:cs="Times New Roman"/>
        </w:rPr>
        <w:t xml:space="preserve">; </w:t>
      </w:r>
      <w:proofErr w:type="spellStart"/>
      <w:r w:rsidRPr="003109E5">
        <w:rPr>
          <w:rFonts w:ascii="Times New Roman" w:hAnsi="Times New Roman" w:cs="Times New Roman"/>
        </w:rPr>
        <w:t>inferencia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descriptiva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únicamente</w:t>
      </w:r>
      <w:proofErr w:type="spellEnd"/>
      <w:r w:rsidRPr="003109E5">
        <w:rPr>
          <w:rFonts w:ascii="Times New Roman" w:hAnsi="Times New Roman" w:cs="Times New Roman"/>
        </w:rPr>
        <w:t>.</w:t>
      </w:r>
    </w:p>
    <w:p w14:paraId="7C173680" w14:textId="77777777" w:rsidR="003109E5" w:rsidRPr="003109E5" w:rsidRDefault="003109E5" w:rsidP="00813346">
      <w:p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SENAMA — </w:t>
      </w:r>
      <w:proofErr w:type="spellStart"/>
      <w:r w:rsidRPr="003109E5">
        <w:rPr>
          <w:rFonts w:ascii="Times New Roman" w:hAnsi="Times New Roman" w:cs="Times New Roman"/>
        </w:rPr>
        <w:t>Encuesta</w:t>
      </w:r>
      <w:proofErr w:type="spellEnd"/>
      <w:r w:rsidRPr="003109E5">
        <w:rPr>
          <w:rFonts w:ascii="Times New Roman" w:hAnsi="Times New Roman" w:cs="Times New Roman"/>
        </w:rPr>
        <w:t xml:space="preserve"> Nacional Personas </w:t>
      </w:r>
      <w:proofErr w:type="spellStart"/>
      <w:r w:rsidRPr="003109E5">
        <w:rPr>
          <w:rFonts w:ascii="Times New Roman" w:hAnsi="Times New Roman" w:cs="Times New Roman"/>
        </w:rPr>
        <w:t>Mayores</w:t>
      </w:r>
      <w:proofErr w:type="spellEnd"/>
      <w:r w:rsidRPr="003109E5">
        <w:rPr>
          <w:rFonts w:ascii="Times New Roman" w:hAnsi="Times New Roman" w:cs="Times New Roman"/>
        </w:rPr>
        <w:t xml:space="preserve"> 2025 (8.ª </w:t>
      </w:r>
      <w:proofErr w:type="spellStart"/>
      <w:r w:rsidRPr="003109E5">
        <w:rPr>
          <w:rFonts w:ascii="Times New Roman" w:hAnsi="Times New Roman" w:cs="Times New Roman"/>
        </w:rPr>
        <w:t>versión</w:t>
      </w:r>
      <w:proofErr w:type="spellEnd"/>
      <w:r w:rsidRPr="003109E5">
        <w:rPr>
          <w:rFonts w:ascii="Times New Roman" w:hAnsi="Times New Roman" w:cs="Times New Roman"/>
        </w:rPr>
        <w:t>)</w:t>
      </w:r>
    </w:p>
    <w:p w14:paraId="4F8F7733" w14:textId="77777777" w:rsid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Variables </w:t>
      </w:r>
      <w:proofErr w:type="spellStart"/>
      <w:r w:rsidRPr="003109E5">
        <w:rPr>
          <w:rFonts w:ascii="Times New Roman" w:hAnsi="Times New Roman" w:cs="Times New Roman"/>
        </w:rPr>
        <w:t>disponibles</w:t>
      </w:r>
      <w:proofErr w:type="spellEnd"/>
      <w:r w:rsidRPr="003109E5">
        <w:rPr>
          <w:rFonts w:ascii="Times New Roman" w:hAnsi="Times New Roman" w:cs="Times New Roman"/>
        </w:rPr>
        <w:t>: S4 (</w:t>
      </w:r>
      <w:proofErr w:type="spellStart"/>
      <w:r w:rsidRPr="003109E5">
        <w:rPr>
          <w:rFonts w:ascii="Times New Roman" w:hAnsi="Times New Roman" w:cs="Times New Roman"/>
        </w:rPr>
        <w:t>edad</w:t>
      </w:r>
      <w:proofErr w:type="spellEnd"/>
      <w:r w:rsidRPr="003109E5">
        <w:rPr>
          <w:rFonts w:ascii="Times New Roman" w:hAnsi="Times New Roman" w:cs="Times New Roman"/>
        </w:rPr>
        <w:t>), S21/SEXO (</w:t>
      </w:r>
      <w:proofErr w:type="spellStart"/>
      <w:r w:rsidRPr="003109E5">
        <w:rPr>
          <w:rFonts w:ascii="Times New Roman" w:hAnsi="Times New Roman" w:cs="Times New Roman"/>
        </w:rPr>
        <w:t>sexo</w:t>
      </w:r>
      <w:proofErr w:type="spellEnd"/>
      <w:r w:rsidRPr="003109E5">
        <w:rPr>
          <w:rFonts w:ascii="Times New Roman" w:hAnsi="Times New Roman" w:cs="Times New Roman"/>
        </w:rPr>
        <w:t xml:space="preserve">). No hay </w:t>
      </w:r>
      <w:proofErr w:type="spellStart"/>
      <w:r w:rsidRPr="003109E5">
        <w:rPr>
          <w:rFonts w:ascii="Times New Roman" w:hAnsi="Times New Roman" w:cs="Times New Roman"/>
        </w:rPr>
        <w:t>preguntas</w:t>
      </w:r>
      <w:proofErr w:type="spellEnd"/>
      <w:r w:rsidRPr="003109E5">
        <w:rPr>
          <w:rFonts w:ascii="Times New Roman" w:hAnsi="Times New Roman" w:cs="Times New Roman"/>
        </w:rPr>
        <w:t xml:space="preserve"> de </w:t>
      </w:r>
      <w:proofErr w:type="spellStart"/>
      <w:r w:rsidRPr="003109E5">
        <w:rPr>
          <w:rFonts w:ascii="Times New Roman" w:hAnsi="Times New Roman" w:cs="Times New Roman"/>
        </w:rPr>
        <w:t>orientación</w:t>
      </w:r>
      <w:proofErr w:type="spellEnd"/>
      <w:r w:rsidRPr="003109E5">
        <w:rPr>
          <w:rFonts w:ascii="Times New Roman" w:hAnsi="Times New Roman" w:cs="Times New Roman"/>
        </w:rPr>
        <w:t xml:space="preserve"> sexual </w:t>
      </w:r>
      <w:proofErr w:type="spellStart"/>
      <w:r w:rsidRPr="003109E5">
        <w:rPr>
          <w:rFonts w:ascii="Times New Roman" w:hAnsi="Times New Roman" w:cs="Times New Roman"/>
        </w:rPr>
        <w:t>ni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identidad</w:t>
      </w:r>
      <w:proofErr w:type="spellEnd"/>
      <w:r w:rsidRPr="003109E5">
        <w:rPr>
          <w:rFonts w:ascii="Times New Roman" w:hAnsi="Times New Roman" w:cs="Times New Roman"/>
        </w:rPr>
        <w:t xml:space="preserve"> de género.</w:t>
      </w:r>
    </w:p>
    <w:p w14:paraId="7DAD9093" w14:textId="73687518" w:rsidR="003109E5" w:rsidRDefault="003109E5" w:rsidP="0081334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PM-LGB cis y PM-Trans: no </w:t>
      </w:r>
      <w:proofErr w:type="spellStart"/>
      <w:r w:rsidRPr="003109E5">
        <w:rPr>
          <w:rFonts w:ascii="Times New Roman" w:hAnsi="Times New Roman" w:cs="Times New Roman"/>
        </w:rPr>
        <w:t>construibles</w:t>
      </w:r>
      <w:proofErr w:type="spellEnd"/>
      <w:r w:rsidRPr="003109E5">
        <w:rPr>
          <w:rFonts w:ascii="Times New Roman" w:hAnsi="Times New Roman" w:cs="Times New Roman"/>
        </w:rPr>
        <w:t xml:space="preserve"> (variables </w:t>
      </w:r>
      <w:proofErr w:type="spellStart"/>
      <w:r w:rsidRPr="003109E5">
        <w:rPr>
          <w:rFonts w:ascii="Times New Roman" w:hAnsi="Times New Roman" w:cs="Times New Roman"/>
        </w:rPr>
        <w:t>pm_lgb_cis</w:t>
      </w:r>
      <w:proofErr w:type="spellEnd"/>
      <w:r w:rsidRPr="003109E5">
        <w:rPr>
          <w:rFonts w:ascii="Times New Roman" w:hAnsi="Times New Roman" w:cs="Times New Roman"/>
        </w:rPr>
        <w:t xml:space="preserve"> y </w:t>
      </w:r>
      <w:proofErr w:type="spellStart"/>
      <w:r w:rsidRPr="003109E5">
        <w:rPr>
          <w:rFonts w:ascii="Times New Roman" w:hAnsi="Times New Roman" w:cs="Times New Roman"/>
        </w:rPr>
        <w:t>pm_trans</w:t>
      </w:r>
      <w:proofErr w:type="spellEnd"/>
      <w:r w:rsidRPr="003109E5">
        <w:rPr>
          <w:rFonts w:ascii="Times New Roman" w:hAnsi="Times New Roman" w:cs="Times New Roman"/>
        </w:rPr>
        <w:t xml:space="preserve"> = NA). Este </w:t>
      </w:r>
      <w:proofErr w:type="spellStart"/>
      <w:r w:rsidRPr="003109E5">
        <w:rPr>
          <w:rFonts w:ascii="Times New Roman" w:hAnsi="Times New Roman" w:cs="Times New Roman"/>
        </w:rPr>
        <w:t>vacío</w:t>
      </w:r>
      <w:proofErr w:type="spellEnd"/>
      <w:r w:rsidRPr="003109E5">
        <w:rPr>
          <w:rFonts w:ascii="Times New Roman" w:hAnsi="Times New Roman" w:cs="Times New Roman"/>
        </w:rPr>
        <w:t xml:space="preserve"> documenta la </w:t>
      </w:r>
      <w:proofErr w:type="spellStart"/>
      <w:r w:rsidRPr="003109E5">
        <w:rPr>
          <w:rFonts w:ascii="Times New Roman" w:hAnsi="Times New Roman" w:cs="Times New Roman"/>
        </w:rPr>
        <w:t>ausencia</w:t>
      </w:r>
      <w:proofErr w:type="spellEnd"/>
      <w:r w:rsidRPr="003109E5">
        <w:rPr>
          <w:rFonts w:ascii="Times New Roman" w:hAnsi="Times New Roman" w:cs="Times New Roman"/>
        </w:rPr>
        <w:t xml:space="preserve"> de </w:t>
      </w:r>
      <w:proofErr w:type="spellStart"/>
      <w:r w:rsidRPr="003109E5">
        <w:rPr>
          <w:rFonts w:ascii="Times New Roman" w:hAnsi="Times New Roman" w:cs="Times New Roman"/>
        </w:rPr>
        <w:t>datos</w:t>
      </w:r>
      <w:proofErr w:type="spellEnd"/>
      <w:r w:rsidRPr="003109E5">
        <w:rPr>
          <w:rFonts w:ascii="Times New Roman" w:hAnsi="Times New Roman" w:cs="Times New Roman"/>
        </w:rPr>
        <w:t xml:space="preserve"> SOGI </w:t>
      </w:r>
      <w:proofErr w:type="spellStart"/>
      <w:r w:rsidRPr="003109E5">
        <w:rPr>
          <w:rFonts w:ascii="Times New Roman" w:hAnsi="Times New Roman" w:cs="Times New Roman"/>
        </w:rPr>
        <w:t>en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encuestas</w:t>
      </w:r>
      <w:proofErr w:type="spellEnd"/>
      <w:r w:rsidRPr="003109E5">
        <w:rPr>
          <w:rFonts w:ascii="Times New Roman" w:hAnsi="Times New Roman" w:cs="Times New Roman"/>
        </w:rPr>
        <w:t xml:space="preserve"> de personas </w:t>
      </w:r>
      <w:proofErr w:type="spellStart"/>
      <w:r w:rsidRPr="003109E5">
        <w:rPr>
          <w:rFonts w:ascii="Times New Roman" w:hAnsi="Times New Roman" w:cs="Times New Roman"/>
        </w:rPr>
        <w:t>mayores</w:t>
      </w:r>
      <w:proofErr w:type="spellEnd"/>
      <w:r w:rsidRPr="003109E5">
        <w:rPr>
          <w:rFonts w:ascii="Times New Roman" w:hAnsi="Times New Roman" w:cs="Times New Roman"/>
        </w:rPr>
        <w:t>.</w:t>
      </w:r>
    </w:p>
    <w:p w14:paraId="6CB669B5" w14:textId="77777777" w:rsidR="003109E5" w:rsidRPr="003109E5" w:rsidRDefault="003109E5" w:rsidP="00813346">
      <w:pPr>
        <w:pStyle w:val="Prrafodelista"/>
        <w:jc w:val="both"/>
        <w:rPr>
          <w:rFonts w:ascii="Times New Roman" w:hAnsi="Times New Roman" w:cs="Times New Roman"/>
        </w:rPr>
      </w:pPr>
    </w:p>
    <w:p w14:paraId="4DF77C28" w14:textId="50364A54" w:rsidR="003109E5" w:rsidRPr="003109E5" w:rsidRDefault="003109E5" w:rsidP="00813346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3109E5">
        <w:rPr>
          <w:rFonts w:ascii="Times New Roman" w:hAnsi="Times New Roman" w:cs="Times New Roman"/>
        </w:rPr>
        <w:t xml:space="preserve">ariables de </w:t>
      </w:r>
      <w:proofErr w:type="spellStart"/>
      <w:r w:rsidRPr="003109E5">
        <w:rPr>
          <w:rFonts w:ascii="Times New Roman" w:hAnsi="Times New Roman" w:cs="Times New Roman"/>
        </w:rPr>
        <w:t>salida</w:t>
      </w:r>
      <w:proofErr w:type="spellEnd"/>
    </w:p>
    <w:p w14:paraId="4EB340ED" w14:textId="479E44E5" w:rsidR="006544D5" w:rsidRPr="003109E5" w:rsidRDefault="003109E5" w:rsidP="00813346">
      <w:pPr>
        <w:jc w:val="both"/>
        <w:rPr>
          <w:rFonts w:ascii="Times New Roman" w:hAnsi="Times New Roman" w:cs="Times New Roman"/>
        </w:rPr>
      </w:pPr>
      <w:r w:rsidRPr="003109E5">
        <w:rPr>
          <w:rFonts w:ascii="Times New Roman" w:hAnsi="Times New Roman" w:cs="Times New Roman"/>
        </w:rPr>
        <w:t xml:space="preserve">El script 00_Algoritmos.R genera, </w:t>
      </w:r>
      <w:proofErr w:type="spellStart"/>
      <w:r w:rsidRPr="003109E5">
        <w:rPr>
          <w:rFonts w:ascii="Times New Roman" w:hAnsi="Times New Roman" w:cs="Times New Roman"/>
        </w:rPr>
        <w:t>además</w:t>
      </w:r>
      <w:proofErr w:type="spellEnd"/>
      <w:r w:rsidRPr="003109E5">
        <w:rPr>
          <w:rFonts w:ascii="Times New Roman" w:hAnsi="Times New Roman" w:cs="Times New Roman"/>
        </w:rPr>
        <w:t xml:space="preserve"> de </w:t>
      </w:r>
      <w:proofErr w:type="spellStart"/>
      <w:r w:rsidRPr="003109E5">
        <w:rPr>
          <w:rFonts w:ascii="Times New Roman" w:hAnsi="Times New Roman" w:cs="Times New Roman"/>
        </w:rPr>
        <w:t>pm_lgb_cis</w:t>
      </w:r>
      <w:proofErr w:type="spellEnd"/>
      <w:r w:rsidRPr="003109E5">
        <w:rPr>
          <w:rFonts w:ascii="Times New Roman" w:hAnsi="Times New Roman" w:cs="Times New Roman"/>
        </w:rPr>
        <w:t xml:space="preserve"> y </w:t>
      </w:r>
      <w:proofErr w:type="spellStart"/>
      <w:r w:rsidRPr="003109E5">
        <w:rPr>
          <w:rFonts w:ascii="Times New Roman" w:hAnsi="Times New Roman" w:cs="Times New Roman"/>
        </w:rPr>
        <w:t>pm_trans</w:t>
      </w:r>
      <w:proofErr w:type="spellEnd"/>
      <w:r w:rsidRPr="003109E5">
        <w:rPr>
          <w:rFonts w:ascii="Times New Roman" w:hAnsi="Times New Roman" w:cs="Times New Roman"/>
        </w:rPr>
        <w:t xml:space="preserve">, variables </w:t>
      </w:r>
      <w:proofErr w:type="spellStart"/>
      <w:r w:rsidRPr="003109E5">
        <w:rPr>
          <w:rFonts w:ascii="Times New Roman" w:hAnsi="Times New Roman" w:cs="Times New Roman"/>
        </w:rPr>
        <w:t>componentes</w:t>
      </w:r>
      <w:proofErr w:type="spellEnd"/>
      <w:r w:rsidRPr="003109E5">
        <w:rPr>
          <w:rFonts w:ascii="Times New Roman" w:hAnsi="Times New Roman" w:cs="Times New Roman"/>
        </w:rPr>
        <w:t xml:space="preserve"> (p. </w:t>
      </w:r>
      <w:proofErr w:type="spellStart"/>
      <w:r w:rsidRPr="003109E5">
        <w:rPr>
          <w:rFonts w:ascii="Times New Roman" w:hAnsi="Times New Roman" w:cs="Times New Roman"/>
        </w:rPr>
        <w:t>ej</w:t>
      </w:r>
      <w:proofErr w:type="spellEnd"/>
      <w:r w:rsidRPr="003109E5">
        <w:rPr>
          <w:rFonts w:ascii="Times New Roman" w:hAnsi="Times New Roman" w:cs="Times New Roman"/>
        </w:rPr>
        <w:t xml:space="preserve">. edad_60_mas, </w:t>
      </w:r>
      <w:proofErr w:type="spellStart"/>
      <w:r w:rsidRPr="003109E5">
        <w:rPr>
          <w:rFonts w:ascii="Times New Roman" w:hAnsi="Times New Roman" w:cs="Times New Roman"/>
        </w:rPr>
        <w:t>os_no_hetero</w:t>
      </w:r>
      <w:proofErr w:type="spellEnd"/>
      <w:r w:rsidRPr="003109E5">
        <w:rPr>
          <w:rFonts w:ascii="Times New Roman" w:hAnsi="Times New Roman" w:cs="Times New Roman"/>
        </w:rPr>
        <w:t xml:space="preserve">, </w:t>
      </w:r>
      <w:proofErr w:type="spellStart"/>
      <w:r w:rsidRPr="003109E5">
        <w:rPr>
          <w:rFonts w:ascii="Times New Roman" w:hAnsi="Times New Roman" w:cs="Times New Roman"/>
        </w:rPr>
        <w:t>cisgenero</w:t>
      </w:r>
      <w:proofErr w:type="spellEnd"/>
      <w:r w:rsidRPr="003109E5">
        <w:rPr>
          <w:rFonts w:ascii="Times New Roman" w:hAnsi="Times New Roman" w:cs="Times New Roman"/>
        </w:rPr>
        <w:t xml:space="preserve">, </w:t>
      </w:r>
      <w:proofErr w:type="spellStart"/>
      <w:r w:rsidRPr="003109E5">
        <w:rPr>
          <w:rFonts w:ascii="Times New Roman" w:hAnsi="Times New Roman" w:cs="Times New Roman"/>
        </w:rPr>
        <w:t>trans_ig</w:t>
      </w:r>
      <w:proofErr w:type="spellEnd"/>
      <w:r w:rsidRPr="003109E5">
        <w:rPr>
          <w:rFonts w:ascii="Times New Roman" w:hAnsi="Times New Roman" w:cs="Times New Roman"/>
        </w:rPr>
        <w:t xml:space="preserve">) y flags </w:t>
      </w:r>
      <w:proofErr w:type="spellStart"/>
      <w:r w:rsidRPr="003109E5">
        <w:rPr>
          <w:rFonts w:ascii="Times New Roman" w:hAnsi="Times New Roman" w:cs="Times New Roman"/>
        </w:rPr>
        <w:t>grupo_construible_pm_lgb</w:t>
      </w:r>
      <w:proofErr w:type="spellEnd"/>
      <w:r w:rsidRPr="003109E5">
        <w:rPr>
          <w:rFonts w:ascii="Times New Roman" w:hAnsi="Times New Roman" w:cs="Times New Roman"/>
        </w:rPr>
        <w:t xml:space="preserve"> / </w:t>
      </w:r>
      <w:proofErr w:type="spellStart"/>
      <w:r w:rsidRPr="003109E5">
        <w:rPr>
          <w:rFonts w:ascii="Times New Roman" w:hAnsi="Times New Roman" w:cs="Times New Roman"/>
        </w:rPr>
        <w:t>grupo_construible_pm_trans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que</w:t>
      </w:r>
      <w:proofErr w:type="spellEnd"/>
      <w:r w:rsidRPr="003109E5">
        <w:rPr>
          <w:rFonts w:ascii="Times New Roman" w:hAnsi="Times New Roman" w:cs="Times New Roman"/>
        </w:rPr>
        <w:t xml:space="preserve"> indican </w:t>
      </w:r>
      <w:proofErr w:type="spellStart"/>
      <w:r w:rsidRPr="003109E5">
        <w:rPr>
          <w:rFonts w:ascii="Times New Roman" w:hAnsi="Times New Roman" w:cs="Times New Roman"/>
        </w:rPr>
        <w:t>si</w:t>
      </w:r>
      <w:proofErr w:type="spellEnd"/>
      <w:r w:rsidRPr="003109E5">
        <w:rPr>
          <w:rFonts w:ascii="Times New Roman" w:hAnsi="Times New Roman" w:cs="Times New Roman"/>
        </w:rPr>
        <w:t xml:space="preserve"> la </w:t>
      </w:r>
      <w:proofErr w:type="spellStart"/>
      <w:r w:rsidRPr="003109E5">
        <w:rPr>
          <w:rFonts w:ascii="Times New Roman" w:hAnsi="Times New Roman" w:cs="Times New Roman"/>
        </w:rPr>
        <w:t>fuente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permite</w:t>
      </w:r>
      <w:proofErr w:type="spellEnd"/>
      <w:r w:rsidRPr="003109E5">
        <w:rPr>
          <w:rFonts w:ascii="Times New Roman" w:hAnsi="Times New Roman" w:cs="Times New Roman"/>
        </w:rPr>
        <w:t xml:space="preserve"> la </w:t>
      </w:r>
      <w:proofErr w:type="spellStart"/>
      <w:r w:rsidRPr="003109E5">
        <w:rPr>
          <w:rFonts w:ascii="Times New Roman" w:hAnsi="Times New Roman" w:cs="Times New Roman"/>
        </w:rPr>
        <w:t>operacionalización</w:t>
      </w:r>
      <w:proofErr w:type="spellEnd"/>
      <w:r w:rsidRPr="003109E5">
        <w:rPr>
          <w:rFonts w:ascii="Times New Roman" w:hAnsi="Times New Roman" w:cs="Times New Roman"/>
        </w:rPr>
        <w:t xml:space="preserve"> de </w:t>
      </w:r>
      <w:proofErr w:type="spellStart"/>
      <w:r w:rsidRPr="003109E5">
        <w:rPr>
          <w:rFonts w:ascii="Times New Roman" w:hAnsi="Times New Roman" w:cs="Times New Roman"/>
        </w:rPr>
        <w:t>cada</w:t>
      </w:r>
      <w:proofErr w:type="spellEnd"/>
      <w:r w:rsidRPr="003109E5">
        <w:rPr>
          <w:rFonts w:ascii="Times New Roman" w:hAnsi="Times New Roman" w:cs="Times New Roman"/>
        </w:rPr>
        <w:t xml:space="preserve"> </w:t>
      </w:r>
      <w:proofErr w:type="spellStart"/>
      <w:r w:rsidRPr="003109E5">
        <w:rPr>
          <w:rFonts w:ascii="Times New Roman" w:hAnsi="Times New Roman" w:cs="Times New Roman"/>
        </w:rPr>
        <w:t>grupo</w:t>
      </w:r>
      <w:proofErr w:type="spellEnd"/>
      <w:r w:rsidRPr="003109E5">
        <w:rPr>
          <w:rFonts w:ascii="Times New Roman" w:hAnsi="Times New Roman" w:cs="Times New Roman"/>
        </w:rPr>
        <w:t>.</w:t>
      </w:r>
    </w:p>
    <w:sectPr w:rsidR="006544D5" w:rsidRPr="003109E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9B2353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0B1665"/>
    <w:multiLevelType w:val="hybridMultilevel"/>
    <w:tmpl w:val="1EF885DC"/>
    <w:lvl w:ilvl="0" w:tplc="FBE66DB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0B5089"/>
    <w:multiLevelType w:val="hybridMultilevel"/>
    <w:tmpl w:val="AD24E7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781308">
    <w:abstractNumId w:val="8"/>
  </w:num>
  <w:num w:numId="2" w16cid:durableId="611671672">
    <w:abstractNumId w:val="6"/>
  </w:num>
  <w:num w:numId="3" w16cid:durableId="1584097771">
    <w:abstractNumId w:val="5"/>
  </w:num>
  <w:num w:numId="4" w16cid:durableId="452945336">
    <w:abstractNumId w:val="4"/>
  </w:num>
  <w:num w:numId="5" w16cid:durableId="379090972">
    <w:abstractNumId w:val="7"/>
  </w:num>
  <w:num w:numId="6" w16cid:durableId="1733456653">
    <w:abstractNumId w:val="3"/>
  </w:num>
  <w:num w:numId="7" w16cid:durableId="1320812625">
    <w:abstractNumId w:val="2"/>
  </w:num>
  <w:num w:numId="8" w16cid:durableId="735251438">
    <w:abstractNumId w:val="1"/>
  </w:num>
  <w:num w:numId="9" w16cid:durableId="1575315485">
    <w:abstractNumId w:val="0"/>
  </w:num>
  <w:num w:numId="10" w16cid:durableId="1569876203">
    <w:abstractNumId w:val="10"/>
  </w:num>
  <w:num w:numId="11" w16cid:durableId="320776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148"/>
    <w:rsid w:val="0029639D"/>
    <w:rsid w:val="003109E5"/>
    <w:rsid w:val="00326F90"/>
    <w:rsid w:val="006544D5"/>
    <w:rsid w:val="008133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8B7DEB"/>
  <w14:defaultImageDpi w14:val="300"/>
  <w15:docId w15:val="{312ED2D6-67AE-624C-8EFC-A066B14DE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5">
    <w:name w:val="s5"/>
    <w:basedOn w:val="Normal"/>
    <w:rsid w:val="00310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MX"/>
    </w:rPr>
  </w:style>
  <w:style w:type="character" w:customStyle="1" w:styleId="s9">
    <w:name w:val="s9"/>
    <w:basedOn w:val="Fuentedeprrafopredeter"/>
    <w:rsid w:val="003109E5"/>
  </w:style>
  <w:style w:type="character" w:customStyle="1" w:styleId="s4">
    <w:name w:val="s4"/>
    <w:basedOn w:val="Fuentedeprrafopredeter"/>
    <w:rsid w:val="003109E5"/>
  </w:style>
  <w:style w:type="table" w:styleId="Tablaconcuadrculaclara">
    <w:name w:val="Grid Table Light"/>
    <w:basedOn w:val="Tablanormal"/>
    <w:uiPriority w:val="99"/>
    <w:rsid w:val="003109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1">
    <w:name w:val="Grid Table 1 Light Accent 1"/>
    <w:basedOn w:val="Tablanormal"/>
    <w:uiPriority w:val="46"/>
    <w:rsid w:val="003109E5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99"/>
    <w:rsid w:val="003109E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Conejeros</cp:lastModifiedBy>
  <cp:revision>3</cp:revision>
  <dcterms:created xsi:type="dcterms:W3CDTF">2013-12-23T23:15:00Z</dcterms:created>
  <dcterms:modified xsi:type="dcterms:W3CDTF">2026-06-17T05:42:00Z</dcterms:modified>
  <cp:category/>
</cp:coreProperties>
</file>